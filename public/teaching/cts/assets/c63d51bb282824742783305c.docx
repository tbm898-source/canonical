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RCS05 | Morning Quiz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13 | 2026-07-27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Advanced Electrical: Switch, Light, and Troubleshooting</w:t>
      </w:r>
    </w:p>
    <w:p>
      <w:r>
        <w:t>Name: __________________________________  Date: __________________</w:t>
      </w:r>
    </w:p>
    <w:p>
      <w:r>
        <w:t>Answer from your own understanding. This is a teaching check, not a trap.</w:t>
      </w:r>
    </w:p>
    <w:p>
      <w:r>
        <w:rPr>
          <w:b/>
        </w:rPr>
        <w:t>1. What is an open circuit?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What conductor path is controlled by a basic switch?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What should troubleshooting begin with?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What does continuity indicate?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Why make one correction at a time?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What is a pigtail?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May students use continuity on an energized circuit?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What is the first failed checkpoint?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What capstone devices are required?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What completes a professional repair?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RCS05 Morning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