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PV101 Day 1 Whiteboard Plan</w:t>
      </w:r>
    </w:p>
    <w:p>
      <w:pPr>
        <w:jc w:val="center"/>
      </w:pPr>
      <w:r>
        <w:rPr>
          <w:i/>
          <w:sz w:val="22"/>
        </w:rPr>
        <w:t>First Day Orientation | Instructor Quick Board</w:t>
      </w:r>
    </w:p>
    <w:p/>
    <w:p>
      <w:pPr>
        <w:pStyle w:val="Heading1"/>
      </w:pPr>
      <w:r>
        <w:t>Board 1: Welcome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/>
            <w:r>
              <w:rPr>
                <w:b/>
                <w:sz w:val="20"/>
              </w:rPr>
              <w:t>Write this</w:t>
            </w:r>
          </w:p>
          <w:p>
            <w:r>
              <w:rPr>
                <w:sz w:val="20"/>
              </w:rPr>
              <w:t>PV101 Day 1</w:t>
            </w:r>
          </w:p>
          <w:p>
            <w:r>
              <w:rPr>
                <w:sz w:val="20"/>
              </w:rPr>
              <w:t>Solar starts with observation.</w:t>
            </w:r>
          </w:p>
          <w:p>
            <w:r>
              <w:rPr>
                <w:sz w:val="20"/>
              </w:rPr>
              <w:t>We measure and verify. We do not guess.</w:t>
            </w:r>
          </w:p>
        </w:tc>
      </w:tr>
    </w:tbl>
    <w:p/>
    <w:p>
      <w:pPr>
        <w:pStyle w:val="Heading1"/>
      </w:pPr>
      <w:r>
        <w:t>Board 2: What PV Means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/>
            <w:r>
              <w:rPr>
                <w:b/>
                <w:sz w:val="20"/>
              </w:rPr>
              <w:t>Write this</w:t>
            </w:r>
          </w:p>
          <w:p>
            <w:r>
              <w:rPr>
                <w:sz w:val="20"/>
              </w:rPr>
              <w:t>PV = Photovoltaic</w:t>
            </w:r>
          </w:p>
          <w:p>
            <w:r>
              <w:rPr>
                <w:sz w:val="20"/>
              </w:rPr>
              <w:t>Photo = light</w:t>
            </w:r>
          </w:p>
          <w:p>
            <w:r>
              <w:rPr>
                <w:sz w:val="20"/>
              </w:rPr>
              <w:t>Voltaic = electricity</w:t>
            </w:r>
          </w:p>
          <w:p>
            <w:r>
              <w:rPr>
                <w:sz w:val="20"/>
              </w:rPr>
              <w:t>PV turns light into electrical energy.</w:t>
            </w:r>
          </w:p>
        </w:tc>
      </w:tr>
    </w:tbl>
    <w:p/>
    <w:p>
      <w:pPr>
        <w:pStyle w:val="Heading1"/>
      </w:pPr>
      <w:r>
        <w:t>Board 3: System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/>
            <w:r>
              <w:rPr>
                <w:b/>
                <w:sz w:val="20"/>
              </w:rPr>
              <w:t>Write this</w:t>
            </w:r>
          </w:p>
          <w:p>
            <w:r>
              <w:rPr>
                <w:sz w:val="20"/>
              </w:rPr>
              <w:t>Sun -&gt; Solar Module -&gt; Charge Controller -&gt; Battery -&gt; Fuse Panel -&gt; DC Loads</w:t>
            </w:r>
          </w:p>
          <w:p>
            <w:r>
              <w:rPr>
                <w:sz w:val="20"/>
              </w:rPr>
              <w:t>Battery -&gt; Inverter -&gt; AC Loads</w:t>
            </w:r>
          </w:p>
        </w:tc>
      </w:tr>
    </w:tbl>
    <w:p/>
    <w:p>
      <w:pPr>
        <w:pStyle w:val="Heading1"/>
      </w:pPr>
      <w:r>
        <w:t>Board 4: RV 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/>
            <w:r>
              <w:rPr>
                <w:b/>
                <w:sz w:val="20"/>
              </w:rPr>
              <w:t>Write this</w:t>
            </w:r>
          </w:p>
          <w:p>
            <w:r>
              <w:rPr>
                <w:sz w:val="20"/>
              </w:rPr>
              <w:t>Draw three columns:</w:t>
            </w:r>
          </w:p>
          <w:p>
            <w:r>
              <w:rPr>
                <w:sz w:val="20"/>
              </w:rPr>
              <w:t>Load | DC / AC / Unknown | Questions</w:t>
            </w:r>
          </w:p>
          <w:p>
            <w:r>
              <w:rPr>
                <w:sz w:val="20"/>
              </w:rPr>
              <w:t>Fill this with student examples from the room.</w:t>
            </w:r>
          </w:p>
        </w:tc>
      </w:tr>
    </w:tbl>
    <w:p/>
    <w:p>
      <w:pPr>
        <w:pStyle w:val="Heading1"/>
      </w:pPr>
      <w:r>
        <w:t>Board 5: Exit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/>
            <w:r>
              <w:rPr>
                <w:b/>
                <w:sz w:val="20"/>
              </w:rPr>
              <w:t>Write this</w:t>
            </w:r>
          </w:p>
          <w:p>
            <w:r>
              <w:rPr>
                <w:sz w:val="20"/>
              </w:rPr>
              <w:t>1. One thing I understand</w:t>
            </w:r>
          </w:p>
          <w:p>
            <w:r>
              <w:rPr>
                <w:sz w:val="20"/>
              </w:rPr>
              <w:t>2. One thing still confusing</w:t>
            </w:r>
          </w:p>
          <w:p>
            <w:r>
              <w:rPr>
                <w:sz w:val="20"/>
              </w:rPr>
              <w:t>3. One thing I want to learn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PV101 Cohort 6 Day 1 | First Day Orientation |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sz w:val="18"/>
      </w:rPr>
      <w:t>PV101 Cohort 6 Day 1</w:t>
    </w:r>
    <w:r>
      <w:rPr>
        <w:sz w:val="16"/>
      </w:rPr>
      <w:t xml:space="preserve"> | Whiteboard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