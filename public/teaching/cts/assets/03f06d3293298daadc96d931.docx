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b/>
          <w:sz w:val="32"/>
        </w:rPr>
        <w:t>Student Print Packet - REVISED</w:t>
      </w:r>
    </w:p>
    <w:p>
      <w:pPr>
        <w:spacing w:after="0" w:before="0"/>
        <w:jc w:val="center"/>
      </w:pPr>
      <w:r>
        <w:rPr>
          <w:b/>
          <w:sz w:val="22"/>
        </w:rPr>
        <w:t>PV101 Day 5 - Monday, July 13, 2026</w:t>
      </w:r>
    </w:p>
    <w:p>
      <w:pPr>
        <w:spacing w:after="0" w:before="0"/>
      </w:pPr>
      <w:r>
        <w:t>Name: ____________________________    Date: ____________</w:t>
      </w:r>
    </w:p>
    <w:p>
      <w:pPr>
        <w:pStyle w:val="Heading1"/>
        <w:spacing w:before="0" w:after="0"/>
      </w:pPr>
      <w:r>
        <w:t>Morning Quiz</w:t>
      </w:r>
    </w:p>
    <w:p>
      <w:pPr>
        <w:spacing w:after="0" w:before="0"/>
      </w:pPr>
      <w:r>
        <w:t>1. In a solar/battery circuit, what does voltage describe?</w:t>
      </w:r>
    </w:p>
    <w:p>
      <w:pPr>
        <w:spacing w:after="0" w:before="0"/>
      </w:pPr>
      <w:r>
        <w:t>Answer: ________________________________________________________________________</w:t>
      </w:r>
    </w:p>
    <w:p>
      <w:pPr>
        <w:spacing w:after="0" w:before="0"/>
      </w:pPr>
      <w:r>
        <w:t>2. What does current describe?</w:t>
      </w:r>
    </w:p>
    <w:p>
      <w:pPr>
        <w:spacing w:after="0" w:before="0"/>
      </w:pPr>
      <w:r>
        <w:t>Answer: ________________________________________________________________________</w:t>
      </w:r>
    </w:p>
    <w:p>
      <w:pPr>
        <w:spacing w:after="0" w:before="0"/>
      </w:pPr>
      <w:r>
        <w:t>3. What is the formula for power in watts?</w:t>
      </w:r>
    </w:p>
    <w:p>
      <w:pPr>
        <w:spacing w:after="0" w:before="0"/>
      </w:pPr>
      <w:r>
        <w:t>Answer: ________________________________________________________________________</w:t>
      </w:r>
    </w:p>
    <w:p>
      <w:pPr>
        <w:spacing w:after="0" w:before="0"/>
      </w:pPr>
      <w:r>
        <w:t>4. A 12.8 V battery is supplying 5 A. About how many watts is that?</w:t>
      </w:r>
    </w:p>
    <w:p>
      <w:pPr>
        <w:spacing w:after="0" w:before="0"/>
      </w:pPr>
      <w:r>
        <w:t>Answer: ________________________________________________________________________</w:t>
      </w:r>
    </w:p>
    <w:p>
      <w:pPr>
        <w:spacing w:after="0" w:before="0"/>
      </w:pPr>
      <w:r>
        <w:t>5. A 600 W inverter load on a 12 V battery can require roughly how much current before losses?</w:t>
      </w:r>
    </w:p>
    <w:p>
      <w:pPr>
        <w:spacing w:after="0" w:before="0"/>
      </w:pPr>
      <w:r>
        <w:t>Answer: ________________________________________________________________________</w:t>
      </w:r>
    </w:p>
    <w:p>
      <w:pPr>
        <w:spacing w:after="0" w:before="0"/>
      </w:pPr>
      <w:r>
        <w:t>6. In series, what usually adds: voltage or current capacity?</w:t>
      </w:r>
    </w:p>
    <w:p>
      <w:pPr>
        <w:spacing w:after="0" w:before="0"/>
      </w:pPr>
      <w:r>
        <w:t>Answer: ________________________________________________________________________</w:t>
      </w:r>
    </w:p>
    <w:p>
      <w:pPr>
        <w:spacing w:after="0" w:before="0"/>
      </w:pPr>
      <w:r>
        <w:t>7. In parallel, what usually stays the same and what can increase?</w:t>
      </w:r>
    </w:p>
    <w:p>
      <w:pPr>
        <w:spacing w:after="0" w:before="0"/>
      </w:pPr>
      <w:r>
        <w:t>Answer: ________________________________________________________________________</w:t>
      </w:r>
    </w:p>
    <w:p>
      <w:pPr>
        <w:spacing w:after="0" w:before="0"/>
      </w:pPr>
      <w:r>
        <w:t>8. What is a fuse actually protecting?</w:t>
      </w:r>
    </w:p>
    <w:p>
      <w:pPr>
        <w:spacing w:after="0" w:before="0"/>
      </w:pPr>
      <w:r>
        <w:t>Answer: ________________________________________________________________________</w:t>
      </w:r>
    </w:p>
    <w:p>
      <w:pPr>
        <w:spacing w:after="0" w:before="0"/>
      </w:pPr>
      <w:r>
        <w:t>9. Where should the main load/inverter fuse be placed?</w:t>
      </w:r>
    </w:p>
    <w:p>
      <w:pPr>
        <w:spacing w:after="0" w:before="0"/>
      </w:pPr>
      <w:r>
        <w:t>Answer: ________________________________________________________________________</w:t>
      </w:r>
    </w:p>
    <w:p>
      <w:pPr>
        <w:spacing w:after="0" w:before="0"/>
      </w:pPr>
      <w:r>
        <w:t>10. Why measure battery voltage before connecting equipment?</w:t>
      </w:r>
    </w:p>
    <w:p>
      <w:pPr>
        <w:spacing w:after="0" w:before="0"/>
      </w:pPr>
      <w:r>
        <w:t>Answer: ________________________________________________________________________</w:t>
      </w:r>
    </w:p>
    <w:p>
      <w:pPr>
        <w:spacing w:after="0" w:before="0"/>
      </w:pPr>
      <w:r>
        <w:t>11. What is voltage drop?</w:t>
      </w:r>
    </w:p>
    <w:p>
      <w:pPr>
        <w:spacing w:after="0" w:before="0"/>
      </w:pPr>
      <w:r>
        <w:t>Answer: ________________________________________________________________________</w:t>
      </w:r>
    </w:p>
    <w:p>
      <w:pPr>
        <w:spacing w:after="0" w:before="0"/>
      </w:pPr>
      <w:r>
        <w:t>12. Name one sign that a connection should be treated as unsafe.</w:t>
      </w:r>
    </w:p>
    <w:p>
      <w:pPr>
        <w:spacing w:after="0" w:before="0"/>
      </w:pPr>
      <w:r>
        <w:t>Answer: ________________________________________________________________________</w:t>
      </w:r>
    </w:p>
    <w:p>
      <w:pPr>
        <w:spacing w:after="0" w:before="0"/>
      </w:pPr>
      <w:r>
        <w:br w:type="page"/>
      </w:r>
    </w:p>
    <w:p>
      <w:pPr>
        <w:pStyle w:val="Heading1"/>
        <w:spacing w:before="0" w:after="0"/>
      </w:pPr>
      <w:r>
        <w:t>Afternoon Lab - Commissioning &amp; Fault Finding</w:t>
      </w:r>
    </w:p>
    <w:p>
      <w:pPr>
        <w:spacing w:after="0" w:before="0"/>
      </w:pPr>
      <w:r>
        <w:t>Team/Kit: ____________________  Students: ______________________________</w:t>
      </w:r>
    </w:p>
    <w:p>
      <w:pPr>
        <w:pStyle w:val="Heading2"/>
        <w:spacing w:before="0" w:after="0"/>
      </w:pPr>
      <w:r>
        <w:t>Commissioning record</w:t>
      </w:r>
    </w:p>
    <w:p>
      <w:pPr>
        <w:spacing w:after="0" w:before="0"/>
      </w:pPr>
      <w:r>
        <w:t>Battery open-circuit voltage: ______ V</w:t>
      </w:r>
    </w:p>
    <w:p>
      <w:pPr>
        <w:spacing w:after="0" w:before="0"/>
      </w:pPr>
      <w:r>
        <w:t>Controller battery voltage: ______ V</w:t>
      </w:r>
    </w:p>
    <w:p>
      <w:pPr>
        <w:spacing w:after="0" w:before="0"/>
      </w:pPr>
      <w:r>
        <w:t>PV/input voltage: ______ V</w:t>
      </w:r>
    </w:p>
    <w:p>
      <w:pPr>
        <w:spacing w:after="0" w:before="0"/>
      </w:pPr>
      <w:r>
        <w:t>Load voltage at source end: ______ V</w:t>
      </w:r>
    </w:p>
    <w:p>
      <w:pPr>
        <w:spacing w:after="0" w:before="0"/>
      </w:pPr>
      <w:r>
        <w:t>Load voltage at load end: ______ V</w:t>
      </w:r>
    </w:p>
    <w:p>
      <w:pPr>
        <w:spacing w:after="0" w:before="0"/>
      </w:pPr>
      <w:r>
        <w:t>Voltage drop: ______ V</w:t>
      </w:r>
    </w:p>
    <w:p>
      <w:pPr>
        <w:spacing w:after="0" w:before="0"/>
      </w:pPr>
      <w:r>
        <w:t>Instructor initials: ______</w:t>
      </w:r>
    </w:p>
    <w:p>
      <w:pPr>
        <w:pStyle w:val="Heading2"/>
        <w:spacing w:before="0" w:after="0"/>
      </w:pPr>
      <w:r>
        <w:t>Fault record</w:t>
      </w:r>
    </w:p>
    <w:p>
      <w:pPr>
        <w:spacing w:after="0" w:before="0"/>
      </w:pPr>
      <w:r>
        <w:t>Observed symptom: __________________________________________________________</w:t>
      </w:r>
    </w:p>
    <w:p>
      <w:pPr>
        <w:spacing w:after="0" w:before="0"/>
      </w:pPr>
      <w:r>
        <w:t>Prediction: __________________________________________________________</w:t>
      </w:r>
    </w:p>
    <w:p>
      <w:pPr>
        <w:spacing w:after="0" w:before="0"/>
      </w:pPr>
      <w:r>
        <w:t>Measurement evidence: __________________________________________________________</w:t>
      </w:r>
    </w:p>
    <w:p>
      <w:pPr>
        <w:spacing w:after="0" w:before="0"/>
      </w:pPr>
      <w:r>
        <w:t>Fault identified: __________________________________________________________</w:t>
      </w:r>
    </w:p>
    <w:p>
      <w:pPr>
        <w:spacing w:after="0" w:before="0"/>
      </w:pPr>
      <w:r>
        <w:t>Corrective action: __________________________________________________________</w:t>
      </w:r>
    </w:p>
    <w:p>
      <w:pPr>
        <w:spacing w:after="0" w:before="0"/>
      </w:pPr>
      <w:r>
        <w:t>Proof of restoration: __________________________________________________________</w:t>
      </w:r>
    </w:p>
    <w:p>
      <w:pPr>
        <w:pStyle w:val="Heading2"/>
        <w:spacing w:before="0" w:after="0"/>
      </w:pPr>
      <w:r>
        <w:t>Wire / fuse reasoning</w:t>
      </w:r>
    </w:p>
    <w:p>
      <w:pPr>
        <w:spacing w:after="0" w:before="0"/>
      </w:pPr>
      <w:r>
        <w:t>Load power: ______ W</w:t>
      </w:r>
    </w:p>
    <w:p>
      <w:pPr>
        <w:spacing w:after="0" w:before="0"/>
      </w:pPr>
      <w:r>
        <w:t>System voltage: ______ V</w:t>
      </w:r>
    </w:p>
    <w:p>
      <w:pPr>
        <w:spacing w:after="0" w:before="0"/>
      </w:pPr>
      <w:r>
        <w:t>Estimated current: ______ A</w:t>
      </w:r>
    </w:p>
    <w:p>
      <w:pPr>
        <w:spacing w:after="0" w:before="0"/>
      </w:pPr>
      <w:r>
        <w:t>Proposed conductor: __________</w:t>
      </w:r>
    </w:p>
    <w:p>
      <w:pPr>
        <w:spacing w:after="0" w:before="0"/>
      </w:pPr>
      <w:r>
        <w:t>Proposed fuse: __________</w:t>
      </w:r>
    </w:p>
    <w:p>
      <w:pPr>
        <w:spacing w:after="0" w:before="0"/>
      </w:pPr>
      <w:r>
        <w:t>Why this protects the wire: _____________________________________________</w:t>
      </w:r>
    </w:p>
    <w:p>
      <w:pPr>
        <w:pStyle w:val="Heading2"/>
        <w:spacing w:before="0" w:after="0"/>
      </w:pPr>
      <w:r>
        <w:t>Serviceability handoff</w:t>
      </w:r>
    </w:p>
    <w:p>
      <w:pPr>
        <w:spacing w:after="0" w:before="0"/>
      </w:pPr>
      <w:r>
        <w:t>Label added or corrected: __________________________</w:t>
      </w:r>
    </w:p>
    <w:p>
      <w:pPr>
        <w:spacing w:after="0" w:before="0"/>
      </w:pPr>
      <w:r>
        <w:t>Useful future test point: __________________________</w:t>
      </w:r>
    </w:p>
    <w:p>
      <w:pPr>
        <w:spacing w:after="0" w:before="0"/>
      </w:pPr>
      <w:r>
        <w:t>Note for next technician: __________________________</w:t>
      </w:r>
    </w:p>
    <w:p>
      <w:pPr>
        <w:pStyle w:val="Heading2"/>
        <w:spacing w:before="0" w:after="0"/>
      </w:pPr>
      <w:r>
        <w:t>Exit ticket</w:t>
      </w:r>
    </w:p>
    <w:p>
      <w:pPr>
        <w:spacing w:after="0" w:before="0"/>
      </w:pPr>
      <w:r>
        <w:t>One reading that proved something: __________________________</w:t>
      </w:r>
    </w:p>
    <w:p>
      <w:pPr>
        <w:spacing w:after="0" w:before="0"/>
      </w:pPr>
      <w:r>
        <w:t>One fault I can diagnose systematically: ______________________</w:t>
      </w:r>
    </w:p>
    <w:p>
      <w:pPr>
        <w:spacing w:after="0" w:before="0"/>
      </w:pPr>
      <w:r>
        <w:t>One reason we did not rebuild the system: _____________________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