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Morning Quiz Student</w:t>
      </w:r>
    </w:p>
    <w:p>
      <w:pPr>
        <w:jc w:val="center"/>
      </w:pPr>
      <w:r>
        <w:t>EBIKE101 | CTS Cohort 6 | Day 33 | Monday, August 31, 2026</w:t>
      </w:r>
    </w:p>
    <w:p>
      <w:r>
        <w:t>EBIKE101 | CTS Cohort 6 | Day 33</w:t>
      </w:r>
    </w:p>
    <w:p>
      <w:pPr>
        <w:pStyle w:val="Heading1"/>
      </w:pPr>
      <w:r>
        <w:t>EBIKE101 Day 1 Morning Quiz</w:t>
      </w:r>
    </w:p>
    <w:p>
      <w:pPr>
        <w:pStyle w:val="Heading2"/>
      </w:pPr>
      <w:r>
        <w:t>Rider safety, e-bike systems, and pre-ride thinking</w:t>
      </w:r>
    </w:p>
    <w:p>
      <w:r>
        <w:t>Date: Monday, August 31, 2026</w:t>
      </w:r>
    </w:p>
    <w:p>
      <w:r>
        <w:t>Time: 15-20 minutes</w:t>
      </w:r>
    </w:p>
    <w:p>
      <w:r>
        <w:t>Directions: Choose the best answer. If unsure, choose the safest professional action.</w:t>
      </w:r>
    </w:p>
    <w:p>
      <w:r>
        <w:t>Name: ______________________________________    Team: ______________________</w:t>
      </w:r>
    </w:p>
    <w:p>
      <w:r>
        <w:t>1. What is the first mindset for working around an e-bike?</w:t>
      </w:r>
    </w:p>
    <w:p>
      <w:r>
        <w:t>A. It is just a toy</w:t>
      </w:r>
    </w:p>
    <w:p>
      <w:r>
        <w:t>B. It is a vehicle system with stored energy and moving parts</w:t>
      </w:r>
    </w:p>
    <w:p>
      <w:r>
        <w:t>C. It is safe if the display turns on</w:t>
      </w:r>
    </w:p>
    <w:p>
      <w:r>
        <w:t>D. It is safe if the battery is expensive</w:t>
      </w:r>
    </w:p>
    <w:p>
      <w:r>
        <w:t>2. Which item belongs to a conventional bicycle system?</w:t>
      </w:r>
    </w:p>
    <w:p>
      <w:r>
        <w:t>A. Frame</w:t>
      </w:r>
    </w:p>
    <w:p>
      <w:r>
        <w:t>B. Controller</w:t>
      </w:r>
    </w:p>
    <w:p>
      <w:r>
        <w:t>C. Display</w:t>
      </w:r>
    </w:p>
    <w:p>
      <w:r>
        <w:t>D. Charger</w:t>
      </w:r>
    </w:p>
    <w:p>
      <w:r>
        <w:t>3. Which item belongs to an e-bike electrical system?</w:t>
      </w:r>
    </w:p>
    <w:p>
      <w:r>
        <w:t>A. Battery</w:t>
      </w:r>
    </w:p>
    <w:p>
      <w:r>
        <w:t>B. Pedal</w:t>
      </w:r>
    </w:p>
    <w:p>
      <w:r>
        <w:t>C. Seat</w:t>
      </w:r>
    </w:p>
    <w:p>
      <w:r>
        <w:t>D. Handlebar grip</w:t>
      </w:r>
    </w:p>
    <w:p>
      <w:r>
        <w:t>4. What should happen before any throttle test or powered wheel spin?</w:t>
      </w:r>
    </w:p>
    <w:p>
      <w:r>
        <w:t>A. A video should be recorded</w:t>
      </w:r>
    </w:p>
    <w:p>
      <w:r>
        <w:t>B. The bike should pass a visible safety inspection</w:t>
      </w:r>
    </w:p>
    <w:p>
      <w:r>
        <w:t>C. The fastest student should try it</w:t>
      </w:r>
    </w:p>
    <w:p>
      <w:r>
        <w:t>D. The battery should be fully charged only</w:t>
      </w:r>
    </w:p>
    <w:p>
      <w:r>
        <w:t>5. Why are brakes especially important on an e-bike?</w:t>
      </w:r>
    </w:p>
    <w:p>
      <w:r>
        <w:t>A. E-bikes do not use brakes</w:t>
      </w:r>
    </w:p>
    <w:p>
      <w:r>
        <w:t>B. The bike may be heavier and faster than a normal bike</w:t>
      </w:r>
    </w:p>
    <w:p>
      <w:r>
        <w:t>C. Brakes only matter downhill</w:t>
      </w:r>
    </w:p>
    <w:p>
      <w:r>
        <w:t>D. Brakes are only for legal reasons</w:t>
      </w:r>
    </w:p>
    <w:p>
      <w:r>
        <w:t>6. A loose battery mount is:</w:t>
      </w:r>
    </w:p>
    <w:p>
      <w:r>
        <w:t>A. Fine if the bike still turns on</w:t>
      </w:r>
    </w:p>
    <w:p>
      <w:r>
        <w:t>B. A safety concern because the battery can move, fall, or damage wiring</w:t>
      </w:r>
    </w:p>
    <w:p>
      <w:r>
        <w:t>C. Only a cosmetic problem</w:t>
      </w:r>
    </w:p>
    <w:p>
      <w:r>
        <w:t>D. A problem only during rain</w:t>
      </w:r>
    </w:p>
    <w:p>
      <w:r>
        <w:t>7. Wiring should be routed so it:</w:t>
      </w:r>
    </w:p>
    <w:p>
      <w:r>
        <w:t>A. Can touch the tire</w:t>
      </w:r>
    </w:p>
    <w:p>
      <w:r>
        <w:t>B. Can wrap around the crank</w:t>
      </w:r>
    </w:p>
    <w:p>
      <w:r>
        <w:t>C. Is protected from moving parts, sharp edges, heat, and pinch points</w:t>
      </w:r>
    </w:p>
    <w:p>
      <w:r>
        <w:t>D. Hangs loose for easy troubleshooting</w:t>
      </w:r>
    </w:p>
    <w:p>
      <w:r>
        <w:t>8. What does a controller do in a basic e-bike system?</w:t>
      </w:r>
    </w:p>
    <w:p>
      <w:r>
        <w:t>A. Stores air pressure</w:t>
      </w:r>
    </w:p>
    <w:p>
      <w:r>
        <w:t>B. Converts sunlight to motion</w:t>
      </w:r>
    </w:p>
    <w:p>
      <w:r>
        <w:t>C. Manages power sent from the battery to the motor based on rider input</w:t>
      </w:r>
    </w:p>
    <w:p>
      <w:r>
        <w:t>D. Inflates tires</w:t>
      </w:r>
    </w:p>
    <w:p>
      <w:r>
        <w:t>9. What is rider input?</w:t>
      </w:r>
    </w:p>
    <w:p>
      <w:r>
        <w:t>A. Any command or action from the rider, such as throttle or pedal assist</w:t>
      </w:r>
    </w:p>
    <w:p>
      <w:r>
        <w:t>B. The color of the frame</w:t>
      </w:r>
    </w:p>
    <w:p>
      <w:r>
        <w:t>C. The brand of helmet</w:t>
      </w:r>
    </w:p>
    <w:p>
      <w:r>
        <w:t>D. The tire tread pattern</w:t>
      </w:r>
    </w:p>
    <w:p>
      <w:r>
        <w:t>10. What is a pre-ride inspection?</w:t>
      </w:r>
    </w:p>
    <w:p>
      <w:r>
        <w:t>A. A quick safety check before using the bike</w:t>
      </w:r>
    </w:p>
    <w:p>
      <w:r>
        <w:t>B. A decoration step</w:t>
      </w:r>
    </w:p>
    <w:p>
      <w:r>
        <w:t>C. A battery charging trick</w:t>
      </w:r>
    </w:p>
    <w:p>
      <w:r>
        <w:t>D. A way to skip repairs</w:t>
      </w:r>
    </w:p>
    <w:p>
      <w:r>
        <w:t>11. If tire pressure is very low, the safest action is to:</w:t>
      </w:r>
    </w:p>
    <w:p>
      <w:r>
        <w:t>A. Ride slowly and hope</w:t>
      </w:r>
    </w:p>
    <w:p>
      <w:r>
        <w:t>B. Inflate and inspect before riding</w:t>
      </w:r>
    </w:p>
    <w:p>
      <w:r>
        <w:t>C. Add more battery power</w:t>
      </w:r>
    </w:p>
    <w:p>
      <w:r>
        <w:t>D. Ignore it if the motor works</w:t>
      </w:r>
    </w:p>
    <w:p>
      <w:r>
        <w:t>12. If the wheel does not spin freely because something rubs, the safest action is to:</w:t>
      </w:r>
    </w:p>
    <w:p>
      <w:r>
        <w:t>A. Add throttle to force it</w:t>
      </w:r>
    </w:p>
    <w:p>
      <w:r>
        <w:t>B. Stop and inspect the wheel, brake, tire, and routing</w:t>
      </w:r>
    </w:p>
    <w:p>
      <w:r>
        <w:t>C. Remove the brake</w:t>
      </w:r>
    </w:p>
    <w:p>
      <w:r>
        <w:t>D. Ride only in a straight line</w:t>
      </w:r>
    </w:p>
    <w:p>
      <w:r>
        <w:t>13. If a charger is unknown, damaged, or mismatched, what should happen?</w:t>
      </w:r>
    </w:p>
    <w:p>
      <w:r>
        <w:t>A. Use it quickly</w:t>
      </w:r>
    </w:p>
    <w:p>
      <w:r>
        <w:t>B. Do not use it until it is verified by the instructor</w:t>
      </w:r>
    </w:p>
    <w:p>
      <w:r>
        <w:t>C. Plug it in outside</w:t>
      </w:r>
    </w:p>
    <w:p>
      <w:r>
        <w:t>D. Tape over the damage</w:t>
      </w:r>
    </w:p>
    <w:p>
      <w:r>
        <w:t>14. What does "stop-work authority" mean?</w:t>
      </w:r>
    </w:p>
    <w:p>
      <w:r>
        <w:t>A. Only the instructor can notice hazards</w:t>
      </w:r>
    </w:p>
    <w:p>
      <w:r>
        <w:t>B. Anyone can call a pause when something seems unsafe</w:t>
      </w:r>
    </w:p>
    <w:p>
      <w:r>
        <w:t>C. Work stops only after something breaks</w:t>
      </w:r>
    </w:p>
    <w:p>
      <w:r>
        <w:t>D. It means the class is over</w:t>
      </w:r>
    </w:p>
    <w:p>
      <w:r>
        <w:t>15. Which is the best technical statement?</w:t>
      </w:r>
    </w:p>
    <w:p>
      <w:r>
        <w:t>A. "It looks fine."</w:t>
      </w:r>
    </w:p>
    <w:p>
      <w:r>
        <w:t>B. "I checked tire pressure, brake function, battery mount, wiring clearance, and control response."</w:t>
      </w:r>
    </w:p>
    <w:p>
      <w:r>
        <w:t>C. "It probably works."</w:t>
      </w:r>
    </w:p>
    <w:p>
      <w:r>
        <w:t>D. "Someone else rode it last week."</w:t>
      </w:r>
    </w:p>
    <w:p>
      <w:r>
        <w:t>16. Why should a bike be stable before inspection?</w:t>
      </w:r>
    </w:p>
    <w:p>
      <w:r>
        <w:t>A. So it looks professional only</w:t>
      </w:r>
    </w:p>
    <w:p>
      <w:r>
        <w:t>B. So it does not fall, pinch, damage parts, or injure someone</w:t>
      </w:r>
    </w:p>
    <w:p>
      <w:r>
        <w:t>C. So the battery charges faster</w:t>
      </w:r>
    </w:p>
    <w:p>
      <w:r>
        <w:t>D. So the motor gets stronger</w:t>
      </w:r>
    </w:p>
    <w:p>
      <w:r>
        <w:t>17. What is the safest response to an unknown electrical condition?</w:t>
      </w:r>
    </w:p>
    <w:p>
      <w:r>
        <w:t>A. Assume it is safe</w:t>
      </w:r>
    </w:p>
    <w:p>
      <w:r>
        <w:t>B. Bypass the unknown part</w:t>
      </w:r>
    </w:p>
    <w:p>
      <w:r>
        <w:t>C. Pause, identify the system, and verify before touching or operating</w:t>
      </w:r>
    </w:p>
    <w:p>
      <w:r>
        <w:t>D. Ask the newest student to try it</w:t>
      </w:r>
    </w:p>
    <w:p>
      <w:r>
        <w:t>18. What is the basic e-bike energy path?</w:t>
      </w:r>
    </w:p>
    <w:p>
      <w:r>
        <w:t>A. Helmet -&gt; tire -&gt; seat -&gt; battery</w:t>
      </w:r>
    </w:p>
    <w:p>
      <w:r>
        <w:t>B. Rider input -&gt; controller -&gt; battery power -&gt; motor -&gt; wheel motion</w:t>
      </w:r>
    </w:p>
    <w:p>
      <w:r>
        <w:t>C. Tire pressure -&gt; display -&gt; helmet -&gt; chain</w:t>
      </w:r>
    </w:p>
    <w:p>
      <w:r>
        <w:t>D. Brake lever -&gt; seat -&gt; charger -&gt; pedal</w:t>
      </w:r>
    </w:p>
    <w:p>
      <w:r>
        <w:t>19. What is one reason documentation matters?</w:t>
      </w:r>
    </w:p>
    <w:p>
      <w:r>
        <w:t>A. It makes the bike heavier</w:t>
      </w:r>
    </w:p>
    <w:p>
      <w:r>
        <w:t>B. It helps the next person understand what was inspected, changed, or found unsafe</w:t>
      </w:r>
    </w:p>
    <w:p>
      <w:r>
        <w:t>C. It replaces inspection</w:t>
      </w:r>
    </w:p>
    <w:p>
      <w:r>
        <w:t>D. It makes batteries last forever</w:t>
      </w:r>
    </w:p>
    <w:p>
      <w:r>
        <w:t>20. Today's main lesson is:</w:t>
      </w:r>
    </w:p>
    <w:p>
      <w:r>
        <w:t>A. If it turns on, ride it</w:t>
      </w:r>
    </w:p>
    <w:p>
      <w:r>
        <w:t>B. Power only comes after control is proven</w:t>
      </w:r>
    </w:p>
    <w:p>
      <w:r>
        <w:t>C. E-bikes do not need normal bike maintenance</w:t>
      </w:r>
    </w:p>
    <w:p>
      <w:r>
        <w:t>D. Speed is the first goal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