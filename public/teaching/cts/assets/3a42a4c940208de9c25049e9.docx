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19 | Morning Quiz - Student</w:t>
        <w:br/>
        <w:t>Watts are moments. Watt-hours are work over time. | Wednesday, August 5,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 60 W load runs for 3 hours. How much energy is used?</w:t>
      </w:r>
    </w:p>
    <w:p>
      <w:pPr>
        <w:pStyle w:val="ListBullet"/>
      </w:pPr>
      <w:r>
        <w:t>A. 20 Wh</w:t>
      </w:r>
    </w:p>
    <w:p>
      <w:pPr>
        <w:pStyle w:val="ListBullet"/>
      </w:pPr>
      <w:r>
        <w:t>B. 60 Wh</w:t>
      </w:r>
    </w:p>
    <w:p>
      <w:pPr>
        <w:pStyle w:val="ListBullet"/>
      </w:pPr>
      <w:r>
        <w:t>C. 180 Wh</w:t>
      </w:r>
    </w:p>
    <w:p>
      <w:pPr>
        <w:pStyle w:val="ListBullet"/>
      </w:pPr>
      <w:r>
        <w:t>D. 3 Wh</w:t>
      </w:r>
    </w:p>
    <w:p>
      <w:r>
        <w:rPr>
          <w:b/>
        </w:rPr>
        <w:t>2. Watts measure:</w:t>
      </w:r>
    </w:p>
    <w:p>
      <w:pPr>
        <w:pStyle w:val="ListBullet"/>
      </w:pPr>
      <w:r>
        <w:t>A. Instant power</w:t>
      </w:r>
    </w:p>
    <w:p>
      <w:pPr>
        <w:pStyle w:val="ListBullet"/>
      </w:pPr>
      <w:r>
        <w:t>B. Total daily energy only</w:t>
      </w:r>
    </w:p>
    <w:p>
      <w:pPr>
        <w:pStyle w:val="ListBullet"/>
      </w:pPr>
      <w:r>
        <w:t>C. Wire length</w:t>
      </w:r>
    </w:p>
    <w:p>
      <w:pPr>
        <w:pStyle w:val="ListBullet"/>
      </w:pPr>
      <w:r>
        <w:t>D. Battery age</w:t>
      </w:r>
    </w:p>
    <w:p>
      <w:r>
        <w:rPr>
          <w:b/>
        </w:rPr>
        <w:t>3. Watt-hours measure:</w:t>
      </w:r>
    </w:p>
    <w:p>
      <w:pPr>
        <w:pStyle w:val="ListBullet"/>
      </w:pPr>
      <w:r>
        <w:t>A. Energy over time</w:t>
      </w:r>
    </w:p>
    <w:p>
      <w:pPr>
        <w:pStyle w:val="ListBullet"/>
      </w:pPr>
      <w:r>
        <w:t>B. Compass direction</w:t>
      </w:r>
    </w:p>
    <w:p>
      <w:pPr>
        <w:pStyle w:val="ListBullet"/>
      </w:pPr>
      <w:r>
        <w:t>C. Module frame size</w:t>
      </w:r>
    </w:p>
    <w:p>
      <w:pPr>
        <w:pStyle w:val="ListBullet"/>
      </w:pPr>
      <w:r>
        <w:t>D. Fuse color</w:t>
      </w:r>
    </w:p>
    <w:p>
      <w:r>
        <w:rPr>
          <w:b/>
        </w:rPr>
        <w:t>4. The load that often changes inverter selection is:</w:t>
      </w:r>
    </w:p>
    <w:p>
      <w:pPr>
        <w:pStyle w:val="ListBullet"/>
      </w:pPr>
      <w:r>
        <w:t>A. Sticky note</w:t>
      </w:r>
    </w:p>
    <w:p>
      <w:pPr>
        <w:pStyle w:val="ListBullet"/>
      </w:pPr>
      <w:r>
        <w:t>B. Surge or motor load</w:t>
      </w:r>
    </w:p>
    <w:p>
      <w:pPr>
        <w:pStyle w:val="ListBullet"/>
      </w:pPr>
      <w:r>
        <w:t>C. Pencil</w:t>
      </w:r>
    </w:p>
    <w:p>
      <w:pPr>
        <w:pStyle w:val="ListBullet"/>
      </w:pPr>
      <w:r>
        <w:t>D. Label maker</w:t>
      </w:r>
    </w:p>
    <w:p>
      <w:r>
        <w:rPr>
          <w:b/>
        </w:rPr>
        <w:t>5. A good client load interview asks:</w:t>
      </w:r>
    </w:p>
    <w:p>
      <w:pPr>
        <w:pStyle w:val="ListBullet"/>
      </w:pPr>
      <w:r>
        <w:t>A. What must run, when, and for how long?</w:t>
      </w:r>
    </w:p>
    <w:p>
      <w:pPr>
        <w:pStyle w:val="ListBullet"/>
      </w:pPr>
      <w:r>
        <w:t>B. What color is the inverter?</w:t>
      </w:r>
    </w:p>
    <w:p>
      <w:pPr>
        <w:pStyle w:val="ListBullet"/>
      </w:pPr>
      <w:r>
        <w:t>C. How fast can we buy parts?</w:t>
      </w:r>
    </w:p>
    <w:p>
      <w:pPr>
        <w:pStyle w:val="ListBullet"/>
      </w:pPr>
      <w:r>
        <w:t>D. Which battery looks best?</w:t>
      </w:r>
    </w:p>
    <w:p>
      <w:r>
        <w:rPr>
          <w:b/>
        </w:rPr>
        <w:t>6. Calculate: 12 V x 5 A = ___ W.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should optional loads be separated from essential loads?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load unknown that must be verified before final sizing.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happens to required battery capacity when runtime doubles?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3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