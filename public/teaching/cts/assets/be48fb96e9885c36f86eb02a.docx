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3 - Whiteboard Plan</w:t>
      </w:r>
    </w:p>
    <w:p>
      <w:pPr>
        <w:jc w:val="center"/>
      </w:pPr>
      <w:r>
        <w:rPr>
          <w:i/>
          <w:sz w:val="22"/>
        </w:rPr>
        <w:t>Rich solo teaching board material</w:t>
      </w:r>
    </w:p>
    <w:p/>
    <w:p>
      <w:pPr>
        <w:pStyle w:val="Heading1"/>
      </w:pPr>
      <w:r>
        <w:t>Board 1: Today</w:t>
      </w:r>
    </w:p>
    <w:p>
      <w:r>
        <w:t>PV101 Day 3 - Reading Review + Wire Lab</w:t>
      </w:r>
    </w:p>
    <w:p>
      <w:pPr>
        <w:pStyle w:val="ListBullet"/>
        <w:spacing w:after="20"/>
      </w:pPr>
      <w:r>
        <w:t>Morning: Chapters 3-4 quiz + review</w:t>
      </w:r>
    </w:p>
    <w:p>
      <w:pPr>
        <w:pStyle w:val="ListBullet"/>
        <w:spacing w:after="20"/>
      </w:pPr>
      <w:r>
        <w:t>Midday: solar system behavior</w:t>
      </w:r>
    </w:p>
    <w:p>
      <w:pPr>
        <w:pStyle w:val="ListBullet"/>
        <w:spacing w:after="20"/>
      </w:pPr>
      <w:r>
        <w:t>Afternoon: wire stripping + crimping lab</w:t>
      </w:r>
    </w:p>
    <w:p>
      <w:pPr>
        <w:pStyle w:val="ListBullet"/>
        <w:spacing w:after="20"/>
      </w:pPr>
      <w:r>
        <w:t>Goal: clean, inspectable work</w:t>
      </w:r>
    </w:p>
    <w:p>
      <w:pPr>
        <w:pStyle w:val="Heading1"/>
      </w:pPr>
      <w:r>
        <w:t>Board 2: Solar Path</w:t>
      </w:r>
    </w:p>
    <w:p>
      <w:r>
        <w:t>Sun -&gt; PV Module -&gt; Charge Controller -&gt; Battery -&gt; DC Loads</w:t>
      </w:r>
    </w:p>
    <w:p>
      <w:r>
        <w:t>Battery -&gt; Inverter -&gt; AC Loads</w:t>
      </w:r>
    </w:p>
    <w:p>
      <w:pPr>
        <w:pStyle w:val="Heading1"/>
      </w:pPr>
      <w:r>
        <w:t>Board 3: Words That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Word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Voltage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Electrical pressure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Current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Electrical flow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Power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 being done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Energy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Power over time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PV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Sunlight to electricity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DC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One direction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Changing direction</w:t>
            </w:r>
          </w:p>
        </w:tc>
      </w:tr>
    </w:tbl>
    <w:p/>
    <w:p>
      <w:pPr>
        <w:pStyle w:val="Heading1"/>
      </w:pPr>
      <w:r>
        <w:t>Board 4: Wire Lab Quality Standard</w:t>
      </w:r>
    </w:p>
    <w:p>
      <w:pPr>
        <w:pStyle w:val="ListBullet"/>
        <w:spacing w:after="20"/>
      </w:pPr>
      <w:r>
        <w:t>Right strip length</w:t>
      </w:r>
    </w:p>
    <w:p>
      <w:pPr>
        <w:pStyle w:val="ListBullet"/>
        <w:spacing w:after="20"/>
      </w:pPr>
      <w:r>
        <w:t>No missing strands</w:t>
      </w:r>
    </w:p>
    <w:p>
      <w:pPr>
        <w:pStyle w:val="ListBullet"/>
        <w:spacing w:after="20"/>
      </w:pPr>
      <w:r>
        <w:t>Connector seated</w:t>
      </w:r>
    </w:p>
    <w:p>
      <w:pPr>
        <w:pStyle w:val="ListBullet"/>
        <w:spacing w:after="20"/>
      </w:pPr>
      <w:r>
        <w:t>Crimp on metal barrel</w:t>
      </w:r>
    </w:p>
    <w:p>
      <w:pPr>
        <w:pStyle w:val="ListBullet"/>
        <w:spacing w:after="20"/>
      </w:pPr>
      <w:r>
        <w:t>Passes tug test</w:t>
      </w:r>
    </w:p>
    <w:p>
      <w:pPr>
        <w:pStyle w:val="ListBullet"/>
        <w:spacing w:after="20"/>
      </w:pPr>
      <w:r>
        <w:t>Easy to inspect later</w:t>
      </w:r>
    </w:p>
    <w:p>
      <w:pPr>
        <w:pStyle w:val="Heading1"/>
      </w:pPr>
      <w:r>
        <w:t>Board 5: Exit Ticket</w:t>
      </w:r>
    </w:p>
    <w:p>
      <w:pPr>
        <w:pStyle w:val="ListBullet"/>
        <w:spacing w:after="20"/>
      </w:pPr>
      <w:r>
        <w:t>One thing I can do now</w:t>
      </w:r>
    </w:p>
    <w:p>
      <w:pPr>
        <w:pStyle w:val="ListBullet"/>
        <w:spacing w:after="20"/>
      </w:pPr>
      <w:r>
        <w:t>One thing I need to practice</w:t>
      </w:r>
    </w:p>
    <w:p>
      <w:pPr>
        <w:pStyle w:val="ListBullet"/>
        <w:spacing w:after="20"/>
      </w:pPr>
      <w:r>
        <w:t>Why clean wiring matters in RV solar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PV101 Cohort 6 | Day 3 | 2026-07-08 | Generated curriculum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PV101 Day 3 Whiteboard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