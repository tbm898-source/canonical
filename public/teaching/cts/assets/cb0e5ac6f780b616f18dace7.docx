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PV101 Day 06 Student Print Packet</w:t>
      </w:r>
    </w:p>
    <w:p>
      <w:pPr>
        <w:jc w:val="center"/>
      </w:pPr>
      <w:r>
        <w:rPr>
          <w:rFonts w:ascii="Arial" w:hAnsi="Arial"/>
          <w:i/>
          <w:sz w:val="22"/>
        </w:rPr>
        <w:t>Troubleshooting and Hidden Fuses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PV101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5040"/>
          </w:tcPr>
          <w:p>
            <w:r>
              <w:t>CTS Cohort 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Tuesday, July 14,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5040"/>
          </w:tcPr>
          <w:p>
            <w:r>
              <w:t>Troubleshooting and Hidden Fuses</w:t>
            </w:r>
          </w:p>
        </w:tc>
      </w:tr>
    </w:tbl>
    <w:p/>
    <w:p>
      <w:pPr>
        <w:pStyle w:val="Heading1"/>
      </w:pPr>
      <w:r>
        <w:t>Troubleshooting Worksheet</w:t>
      </w:r>
    </w:p>
    <w:p>
      <w:r>
        <w:t>What is the system supposed to do?</w:t>
      </w:r>
    </w:p>
    <w:p>
      <w:r>
        <w:t>__________________________________________________________________________________</w:t>
      </w:r>
    </w:p>
    <w:p>
      <w:r>
        <w:t>What is it doing now?</w:t>
      </w:r>
    </w:p>
    <w:p>
      <w:r>
        <w:t>__________________________________________________________________________________</w:t>
      </w:r>
    </w:p>
    <w:p>
      <w:r>
        <w:t>What did your team check first?</w:t>
      </w:r>
    </w:p>
    <w:p>
      <w:r>
        <w:t>__________________________________________________________________________________</w:t>
      </w:r>
    </w:p>
    <w:p>
      <w:r>
        <w:t>What voltage did you measure at the battery?</w:t>
      </w:r>
    </w:p>
    <w:p>
      <w:r>
        <w:t>__________________________________________________________________________________</w:t>
      </w:r>
    </w:p>
    <w:p>
      <w:r>
        <w:t>Where did voltage stop?</w:t>
      </w:r>
    </w:p>
    <w:p>
      <w:r>
        <w:t>__________________________________________________________________________________</w:t>
      </w:r>
    </w:p>
    <w:p>
      <w:r>
        <w:t>What evidence proved the fault?</w:t>
      </w:r>
    </w:p>
    <w:p>
      <w:r>
        <w:t>__________________________________________________________________________________</w:t>
      </w:r>
    </w:p>
    <w:p>
      <w:r>
        <w:t>What did your team repair?</w:t>
      </w:r>
    </w:p>
    <w:p>
      <w:r>
        <w:t>__________________________________________________________________________________</w:t>
      </w:r>
    </w:p>
    <w:p>
      <w:pPr>
        <w:pStyle w:val="Heading1"/>
      </w:pPr>
      <w:r>
        <w:t>Fault Isolation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Test Point</w:t>
            </w:r>
          </w:p>
        </w:tc>
        <w:tc>
          <w:tcPr>
            <w:tcW w:type="dxa" w:w="2520"/>
          </w:tcPr>
          <w:p>
            <w:r>
              <w:t>Expected</w:t>
            </w:r>
          </w:p>
        </w:tc>
        <w:tc>
          <w:tcPr>
            <w:tcW w:type="dxa" w:w="2520"/>
          </w:tcPr>
          <w:p>
            <w:r>
              <w:t>Measured</w:t>
            </w:r>
          </w:p>
        </w:tc>
        <w:tc>
          <w:tcPr>
            <w:tcW w:type="dxa" w:w="2520"/>
          </w:tcPr>
          <w:p>
            <w:r>
              <w:t>What It Means</w:t>
            </w:r>
          </w:p>
        </w:tc>
      </w:tr>
      <w:tr>
        <w:tc>
          <w:tcPr>
            <w:tcW w:type="dxa" w:w="2520"/>
          </w:tcPr>
          <w:p>
            <w:r>
              <w:t>PV module output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Controller battery terminals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Fuse input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Fuse output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Inverter input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Load output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>
      <w:pPr>
        <w:pStyle w:val="Heading1"/>
      </w:pPr>
      <w:r>
        <w:t>Team Score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Criteria</w:t>
            </w:r>
          </w:p>
        </w:tc>
        <w:tc>
          <w:tcPr>
            <w:tcW w:type="dxa" w:w="2520"/>
          </w:tcPr>
          <w:p>
            <w:r>
              <w:t>Points</w:t>
            </w:r>
          </w:p>
        </w:tc>
        <w:tc>
          <w:tcPr>
            <w:tcW w:type="dxa" w:w="2520"/>
          </w:tcPr>
          <w:p>
            <w:r>
              <w:t>Score</w:t>
            </w:r>
          </w:p>
        </w:tc>
        <w:tc>
          <w:tcPr>
            <w:tcW w:type="dxa" w:w="2520"/>
          </w:tcPr>
          <w:p>
            <w:r>
              <w:t>Notes</w:t>
            </w:r>
          </w:p>
        </w:tc>
      </w:tr>
      <w:tr>
        <w:tc>
          <w:tcPr>
            <w:tcW w:type="dxa" w:w="2520"/>
          </w:tcPr>
          <w:p>
            <w:r>
              <w:t>Safe meter setup and PPE</w:t>
            </w:r>
          </w:p>
        </w:tc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Logical power-flow tracing</w:t>
            </w:r>
          </w:p>
        </w:tc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Accurate measurements recorded</w:t>
            </w:r>
          </w:p>
        </w:tc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Correct fault identified</w:t>
            </w:r>
          </w:p>
        </w:tc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Repair restored operation</w:t>
            </w:r>
          </w:p>
        </w:tc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Team explanation</w:t>
            </w:r>
          </w:p>
        </w:tc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>
      <w:pPr>
        <w:pStyle w:val="Heading1"/>
      </w:pPr>
      <w:r>
        <w:t>Reflection</w:t>
      </w:r>
    </w:p>
    <w:p>
      <w:r>
        <w:t>What slowed your team down?</w:t>
      </w:r>
    </w:p>
    <w:p>
      <w:r>
        <w:t>__________________________________________________________________________________</w:t>
      </w:r>
    </w:p>
    <w:p>
      <w:r>
        <w:t>What assumption was wrong?</w:t>
      </w:r>
    </w:p>
    <w:p>
      <w:r>
        <w:t>__________________________________________________________________________________</w:t>
      </w:r>
    </w:p>
    <w:p>
      <w:r>
        <w:t>What measurement gave you the answer?</w:t>
      </w:r>
    </w:p>
    <w:p>
      <w:r>
        <w:t>__________________________________________________________________________________</w:t>
      </w:r>
    </w:p>
    <w:p>
      <w:r>
        <w:t>How will today's lesson change how you troubleshoot?</w:t>
      </w:r>
    </w:p>
    <w:p>
      <w:r>
        <w:t>__________________________________________________________________________________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