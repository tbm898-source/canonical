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RCS06 | Morning Quiz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14 | 2026-07-28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Drywall Installation and Finish Readiness</w:t>
      </w:r>
    </w:p>
    <w:p>
      <w:r>
        <w:t>Name: __________________________________  Date: __________________</w:t>
      </w:r>
    </w:p>
    <w:p>
      <w:r>
        <w:t>Answer from your own understanding. This is a teaching check, not a trap.</w:t>
      </w:r>
    </w:p>
    <w:p>
      <w:r>
        <w:rPr>
          <w:b/>
        </w:rPr>
        <w:t>1. Why inspect before covering the wall?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What is score and snap?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What is an overdriven fastener?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Why measure an opening from two reference edges?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What must protect workers during dusty tasks?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May drywall cover an unapproved rough-in?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What should a correct fastener do?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Why dry-fit before fastening?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What is finish readiness?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What professional habit applies to cutouts?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RCS06 Morning Quiz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