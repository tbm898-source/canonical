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ptos Display" w:hAnsi="Aptos Display"/>
          <w:b/>
          <w:color w:val="0B2545"/>
          <w:sz w:val="48"/>
        </w:rPr>
        <w:t>RCS05 | Student Packet</w:t>
      </w:r>
    </w:p>
    <w:p>
      <w:pPr>
        <w:spacing w:after="200"/>
      </w:pPr>
      <w:r>
        <w:rPr>
          <w:rFonts w:ascii="Aptos" w:hAnsi="Aptos"/>
          <w:b/>
          <w:color w:val="55606E"/>
          <w:sz w:val="20"/>
        </w:rPr>
        <w:t>CTS Cohort 6 | CTS Day 13 | 2026-07-27 | 10:00 AM-3:00 PM | 6 students</w:t>
      </w:r>
    </w:p>
    <w:p>
      <w:pPr>
        <w:spacing w:after="200"/>
      </w:pPr>
      <w:r>
        <w:rPr>
          <w:rFonts w:ascii="Aptos Display" w:hAnsi="Aptos Display"/>
          <w:b/>
          <w:color w:val="184C78"/>
          <w:sz w:val="30"/>
        </w:rPr>
        <w:t>Advanced Electrical: Switch, Light, and Troubleshooting</w:t>
      </w:r>
    </w:p>
    <w:p>
      <w:pPr>
        <w:spacing w:before="80" w:after="160"/>
        <w:shd w:fill="EEF3F8"/>
      </w:pPr>
      <w:r>
        <w:rPr>
          <w:b/>
          <w:color w:val="0B2545"/>
        </w:rPr>
        <w:t xml:space="preserve">Core rule: </w:t>
      </w:r>
      <w:r>
        <w:t>A professional does not guess. A professional checks, protects, and verifies.</w:t>
      </w:r>
    </w:p>
    <w:p>
      <w:pPr>
        <w:spacing w:before="80" w:after="160"/>
        <w:shd w:fill="EEF3F8"/>
      </w:pPr>
      <w:r>
        <w:rPr>
          <w:b/>
          <w:color w:val="184C78"/>
        </w:rPr>
        <w:t xml:space="preserve">Big idea: </w:t>
      </w:r>
      <w:r>
        <w:t>Troubleshooting is disciplined evidence gathering: verify the source state, follow the path, find the first failed checkpoint, correct one issue, and retest.</w:t>
      </w:r>
    </w:p>
    <w:p>
      <w:pPr>
        <w:pStyle w:val="Heading1"/>
      </w:pPr>
      <w:r>
        <w:t>Learning targets</w:t>
      </w:r>
    </w:p>
    <w:p>
      <w:pPr>
        <w:pStyle w:val="ListBullet"/>
      </w:pPr>
      <w:r>
        <w:t>Trace a de-energized switch-controlled lighting path</w:t>
      </w:r>
    </w:p>
    <w:p>
      <w:pPr>
        <w:pStyle w:val="ListBullet"/>
      </w:pPr>
      <w:r>
        <w:t>Install a training switch and light outlet box</w:t>
      </w:r>
    </w:p>
    <w:p>
      <w:pPr>
        <w:pStyle w:val="ListBullet"/>
      </w:pPr>
      <w:r>
        <w:t>Use visual inspection and continuity to diagnose inserted faults</w:t>
      </w:r>
    </w:p>
    <w:p>
      <w:pPr>
        <w:pStyle w:val="ListBullet"/>
      </w:pPr>
      <w:r>
        <w:t>Document the fault, evidence, correction, and retest</w:t>
      </w:r>
    </w:p>
    <w:p>
      <w:pPr>
        <w:pStyle w:val="Heading1"/>
      </w:pPr>
      <w:r>
        <w:t>Today's run</w:t>
      </w:r>
    </w:p>
    <w:p>
      <w:r>
        <w:t>10:00-10:15 | Arrival, PPE, retrieval warm-up</w:t>
      </w:r>
    </w:p>
    <w:p>
      <w:r>
        <w:t>10:15-10:30 | Morning quiz</w:t>
      </w:r>
    </w:p>
    <w:p>
      <w:r>
        <w:t>10:30-10:50 | Quiz review and energy-boundary check</w:t>
      </w:r>
    </w:p>
    <w:p>
      <w:r>
        <w:t>10:50-11:20 | Switch-controlled lighting path model</w:t>
      </w:r>
    </w:p>
    <w:p>
      <w:r>
        <w:t>11:20-12:00 | Splice, pigtail, and termination demonstration</w:t>
      </w:r>
    </w:p>
    <w:p>
      <w:r>
        <w:t>12:00-12:30 | Troubleshooting ladder guided practice and lab release</w:t>
      </w:r>
    </w:p>
    <w:p>
      <w:r>
        <w:t>12:30-1:00 | Lunch and controlled reset</w:t>
      </w:r>
    </w:p>
    <w:p>
      <w:r>
        <w:t>1:00-2:25 | Switch/light install and inserted-fault lab</w:t>
      </w:r>
    </w:p>
    <w:p>
      <w:r>
        <w:t>2:25-2:45 | Correction, retest, evidence, cleanup</w:t>
      </w:r>
    </w:p>
    <w:p>
      <w:r>
        <w:t>2:45-3:00 | Exit ticket and Day 6 preview</w:t>
      </w:r>
    </w:p>
    <w:p>
      <w:pPr>
        <w:pStyle w:val="Heading1"/>
      </w:pPr>
      <w:r>
        <w:t>Key words</w:t>
      </w:r>
    </w:p>
    <w:p>
      <w:r>
        <w:t>line | load | switch leg | open circuit | short circuit | fault | continuity | splice | pigtail | verification</w:t>
      </w:r>
    </w:p>
    <w:p>
      <w:pPr>
        <w:pStyle w:val="Heading1"/>
      </w:pPr>
      <w:r>
        <w:t>Guided worksheet</w:t>
      </w:r>
    </w:p>
    <w:p>
      <w:r>
        <w:t>1. Draw the switch-controlled light path.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2. Predict three faults that could create an open circuit.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3. Write the safe continuity-test sequence.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4. Record expected and observed results at each checkpoint.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5. Explain why changing two things at once weakens the diagnosis.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Afternoon lab mission</w:t>
      </w:r>
    </w:p>
    <w:p>
      <w:r>
        <w:t>Students add one training switch box and one light outlet box to the capstone wall, complete de-energized terminations, then diagnose an instructor-inserted open-circuit or misconnection using visual and continuity evidence.</w:t>
      </w:r>
    </w:p>
    <w:p>
      <w:pPr>
        <w:pStyle w:val="Heading2"/>
      </w:pPr>
      <w:r>
        <w:t>Safety boundary</w:t>
      </w:r>
    </w:p>
    <w:p>
      <w:pPr>
        <w:pStyle w:val="ListBullet"/>
      </w:pPr>
      <w:r>
        <w:t>Training mock-up only. Keep every circuit de-energized, isolated from premises wiring, and under instructor control. This class does not authorize unlicensed field electrical work.</w:t>
      </w:r>
    </w:p>
    <w:p>
      <w:pPr>
        <w:pStyle w:val="ListBullet"/>
      </w:pPr>
      <w:r>
        <w:t>Instructor verifies isolation before testing</w:t>
      </w:r>
    </w:p>
    <w:p>
      <w:pPr>
        <w:pStyle w:val="ListBullet"/>
      </w:pPr>
      <w:r>
        <w:t>No student energized diagnostics</w:t>
      </w:r>
    </w:p>
    <w:p>
      <w:pPr>
        <w:pStyle w:val="ListBullet"/>
      </w:pPr>
      <w:r>
        <w:t>Continuity only on isolated conductors</w:t>
      </w:r>
    </w:p>
    <w:p>
      <w:pPr>
        <w:pStyle w:val="ListBullet"/>
      </w:pPr>
      <w:r>
        <w:t>Replace damaged devices or conductors</w:t>
      </w:r>
    </w:p>
    <w:p>
      <w:pPr>
        <w:pStyle w:val="ListBullet"/>
      </w:pPr>
      <w:r>
        <w:t>Close and label the training system after approval</w:t>
      </w:r>
    </w:p>
    <w:p>
      <w:pPr>
        <w:pStyle w:val="Heading2"/>
      </w:pPr>
      <w:r>
        <w:t>Build / test sequence</w:t>
      </w:r>
    </w:p>
    <w:p>
      <w:r>
        <w:t>[ ] Energy-control check</w:t>
      </w:r>
    </w:p>
    <w:p>
      <w:r>
        <w:t>[ ] Review diagram</w:t>
      </w:r>
    </w:p>
    <w:p>
      <w:r>
        <w:t>[ ] Lay out boxes</w:t>
      </w:r>
    </w:p>
    <w:p>
      <w:r>
        <w:t>[ ] Mount and route</w:t>
      </w:r>
    </w:p>
    <w:p>
      <w:r>
        <w:t>[ ] Prepare splice/pigtails</w:t>
      </w:r>
    </w:p>
    <w:p>
      <w:r>
        <w:t>[ ] Terminate switch and light path</w:t>
      </w:r>
    </w:p>
    <w:p>
      <w:r>
        <w:t>[ ] Instructor inspection</w:t>
      </w:r>
    </w:p>
    <w:p>
      <w:r>
        <w:t>[ ] Receive faulted state</w:t>
      </w:r>
    </w:p>
    <w:p>
      <w:r>
        <w:t>[ ] Predict and test checkpoints</w:t>
      </w:r>
    </w:p>
    <w:p>
      <w:r>
        <w:t>[ ] Correct one fault</w:t>
      </w:r>
    </w:p>
    <w:p>
      <w:r>
        <w:t>[ ] Retest</w:t>
      </w:r>
    </w:p>
    <w:p>
      <w:r>
        <w:t>[ ] Document and reset</w:t>
      </w:r>
    </w:p>
    <w:p>
      <w:pPr>
        <w:pStyle w:val="Heading1"/>
      </w:pPr>
      <w:r>
        <w:t>Evidence record</w:t>
      </w:r>
    </w:p>
    <w:p>
      <w:r>
        <w:t>[ ] Lighting-path diagram: ______________________________________________</w:t>
      </w:r>
    </w:p>
    <w:p>
      <w:r>
        <w:t>[ ] Switch/light installation QC: ______________________________________________</w:t>
      </w:r>
    </w:p>
    <w:p>
      <w:r>
        <w:t>[ ] Troubleshooting log: ______________________________________________</w:t>
      </w:r>
    </w:p>
    <w:p>
      <w:r>
        <w:t>[ ] Before/after test results: ______________________________________________</w:t>
      </w:r>
    </w:p>
    <w:p>
      <w:r>
        <w:t>[ ] Instructor verification: ______________________________________________</w:t>
      </w:r>
    </w:p>
    <w:p>
      <w:pPr>
        <w:pStyle w:val="Heading1"/>
      </w:pPr>
      <w:r>
        <w:t>Reflection and exit ticket</w:t>
      </w:r>
    </w:p>
    <w:p>
      <w:r>
        <w:t>Draw line-switch-load-neutral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Name the first failed checkpoint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State the energy boundary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Describe the evidence that proved your correction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Instructor verification</w:t>
      </w:r>
    </w:p>
    <w:p>
      <w:r>
        <w:t>Status: [ ] Approved  [ ] Correct and recheck  [ ] Needs follow-up</w:t>
      </w:r>
    </w:p>
    <w:p>
      <w:r>
        <w:t>Instructor initials: __________________  Date/time: 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5606E"/>
        <w:sz w:val="16"/>
      </w:rPr>
      <w:t>AYA | CTS Cohort 6 | RCS | Internal instructional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5606E"/>
        <w:sz w:val="16"/>
      </w:rPr>
      <w:t>RCS05 Student Packet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4C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4C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B25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