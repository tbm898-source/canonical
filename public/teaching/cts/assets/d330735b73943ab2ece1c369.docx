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PV101 Day 06 Morning Quiz</w:t>
      </w:r>
    </w:p>
    <w:p>
      <w:pPr>
        <w:jc w:val="center"/>
      </w:pPr>
      <w:r>
        <w:rPr>
          <w:rFonts w:ascii="Arial" w:hAnsi="Arial"/>
          <w:i/>
          <w:sz w:val="22"/>
        </w:rPr>
        <w:t>Troubleshooting, fuses, and meter habits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Course</w:t>
            </w:r>
          </w:p>
        </w:tc>
        <w:tc>
          <w:tcPr>
            <w:tcW w:type="dxa" w:w="5040"/>
          </w:tcPr>
          <w:p>
            <w:r>
              <w:t>PV101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Cohort</w:t>
            </w:r>
          </w:p>
        </w:tc>
        <w:tc>
          <w:tcPr>
            <w:tcW w:type="dxa" w:w="5040"/>
          </w:tcPr>
          <w:p>
            <w:r>
              <w:t>CTS Cohort 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</w:tcPr>
          <w:p>
            <w:r>
              <w:t>Tuesday, July 14, 2026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Theme</w:t>
            </w:r>
          </w:p>
        </w:tc>
        <w:tc>
          <w:tcPr>
            <w:tcW w:type="dxa" w:w="5040"/>
          </w:tcPr>
          <w:p>
            <w:r>
              <w:t>Troubleshooting and Hidden Fuses</w:t>
            </w:r>
          </w:p>
        </w:tc>
      </w:tr>
    </w:tbl>
    <w:p/>
    <w:p>
      <w:r>
        <w:t>Name: ________________________________   Team: ____________________</w:t>
      </w:r>
    </w:p>
    <w:p>
      <w:r>
        <w:t>Directions: Choose the best answer.</w:t>
      </w:r>
    </w:p>
    <w:p>
      <w:r>
        <w:t>1. What is the job of a fuse in a PV circuit?</w:t>
      </w:r>
    </w:p>
    <w:p>
      <w:pPr>
        <w:pStyle w:val="ListBullet"/>
      </w:pPr>
      <w:r>
        <w:t>A. To protect the wire and equipment by opening during too much current</w:t>
      </w:r>
    </w:p>
    <w:p>
      <w:pPr>
        <w:pStyle w:val="ListBullet"/>
      </w:pPr>
      <w:r>
        <w:t>B. To increase voltage</w:t>
      </w:r>
    </w:p>
    <w:p>
      <w:pPr>
        <w:pStyle w:val="ListBullet"/>
      </w:pPr>
      <w:r>
        <w:t>C. To store energy</w:t>
      </w:r>
    </w:p>
    <w:p>
      <w:pPr>
        <w:pStyle w:val="ListBullet"/>
      </w:pPr>
      <w:r>
        <w:t>D. To convert DC to AC</w:t>
      </w:r>
    </w:p>
    <w:p>
      <w:r>
        <w:t>2. A circuit shows voltage on one side of a fuse but not the other. What is the most likely issue?</w:t>
      </w:r>
    </w:p>
    <w:p>
      <w:pPr>
        <w:pStyle w:val="ListBullet"/>
      </w:pPr>
      <w:r>
        <w:t>A. The inverter is oversized</w:t>
      </w:r>
    </w:p>
    <w:p>
      <w:pPr>
        <w:pStyle w:val="ListBullet"/>
      </w:pPr>
      <w:r>
        <w:t>B. The fuse is open or the fuse holder connection is bad</w:t>
      </w:r>
    </w:p>
    <w:p>
      <w:pPr>
        <w:pStyle w:val="ListBullet"/>
      </w:pPr>
      <w:r>
        <w:t>C. The battery is fully charged</w:t>
      </w:r>
    </w:p>
    <w:p>
      <w:pPr>
        <w:pStyle w:val="ListBullet"/>
      </w:pPr>
      <w:r>
        <w:t>D. The module is shaded</w:t>
      </w:r>
    </w:p>
    <w:p>
      <w:r>
        <w:t>3. Before replacing an expensive part, what should a technician do?</w:t>
      </w:r>
    </w:p>
    <w:p>
      <w:pPr>
        <w:pStyle w:val="ListBullet"/>
      </w:pPr>
      <w:r>
        <w:t>A. Guess quickly</w:t>
      </w:r>
    </w:p>
    <w:p>
      <w:pPr>
        <w:pStyle w:val="ListBullet"/>
      </w:pPr>
      <w:r>
        <w:t>B. Verify power, connections, and protection devices with measurements</w:t>
      </w:r>
    </w:p>
    <w:p>
      <w:pPr>
        <w:pStyle w:val="ListBullet"/>
      </w:pPr>
      <w:r>
        <w:t>C. Bypass all protection</w:t>
      </w:r>
    </w:p>
    <w:p>
      <w:pPr>
        <w:pStyle w:val="ListBullet"/>
      </w:pPr>
      <w:r>
        <w:t>D. Change the battery first</w:t>
      </w:r>
    </w:p>
    <w:p>
      <w:r>
        <w:t>4. Continuity mode is best used when the circuit is:</w:t>
      </w:r>
    </w:p>
    <w:p>
      <w:pPr>
        <w:pStyle w:val="ListBullet"/>
      </w:pPr>
      <w:r>
        <w:t>A. Energized</w:t>
      </w:r>
    </w:p>
    <w:p>
      <w:pPr>
        <w:pStyle w:val="ListBullet"/>
      </w:pPr>
      <w:r>
        <w:t>B. De-energized</w:t>
      </w:r>
    </w:p>
    <w:p>
      <w:pPr>
        <w:pStyle w:val="ListBullet"/>
      </w:pPr>
      <w:r>
        <w:t>C. Connected to the PV module in full sun</w:t>
      </w:r>
    </w:p>
    <w:p>
      <w:pPr>
        <w:pStyle w:val="ListBullet"/>
      </w:pPr>
      <w:r>
        <w:t>D. Running the inverter</w:t>
      </w:r>
    </w:p>
    <w:p>
      <w:r>
        <w:t>5. If a fuse is blown, what must be considered before replacing it?</w:t>
      </w:r>
    </w:p>
    <w:p>
      <w:pPr>
        <w:pStyle w:val="ListBullet"/>
      </w:pPr>
      <w:r>
        <w:t>A. Only the color of the fuse</w:t>
      </w:r>
    </w:p>
    <w:p>
      <w:pPr>
        <w:pStyle w:val="ListBullet"/>
      </w:pPr>
      <w:r>
        <w:t>B. Why it opened and whether the replacement rating is correct</w:t>
      </w:r>
    </w:p>
    <w:p>
      <w:pPr>
        <w:pStyle w:val="ListBullet"/>
      </w:pPr>
      <w:r>
        <w:t>C. Whether the inverter is loud</w:t>
      </w:r>
    </w:p>
    <w:p>
      <w:pPr>
        <w:pStyle w:val="ListBullet"/>
      </w:pPr>
      <w:r>
        <w:t>D. The brand of the meter</w:t>
      </w:r>
    </w:p>
    <w:p>
      <w:r>
        <w:t>6. A good troubleshooting order is:</w:t>
      </w:r>
    </w:p>
    <w:p>
      <w:pPr>
        <w:pStyle w:val="ListBullet"/>
      </w:pPr>
      <w:r>
        <w:t>A. Replace parts, then measure</w:t>
      </w:r>
    </w:p>
    <w:p>
      <w:pPr>
        <w:pStyle w:val="ListBullet"/>
      </w:pPr>
      <w:r>
        <w:t>B. Follow power flow and verify at each point</w:t>
      </w:r>
    </w:p>
    <w:p>
      <w:pPr>
        <w:pStyle w:val="ListBullet"/>
      </w:pPr>
      <w:r>
        <w:t>C. Skip the wiring diagram</w:t>
      </w:r>
    </w:p>
    <w:p>
      <w:pPr>
        <w:pStyle w:val="ListBullet"/>
      </w:pPr>
      <w:r>
        <w:t>D. Ask another team</w:t>
      </w:r>
    </w:p>
    <w:p>
      <w:r>
        <w:t>7. What meter setting checks for DC voltage in a 12V battery system?</w:t>
      </w:r>
    </w:p>
    <w:p>
      <w:pPr>
        <w:pStyle w:val="ListBullet"/>
      </w:pPr>
      <w:r>
        <w:t>A. DC volts</w:t>
      </w:r>
    </w:p>
    <w:p>
      <w:pPr>
        <w:pStyle w:val="ListBullet"/>
      </w:pPr>
      <w:r>
        <w:t>B. AC amps</w:t>
      </w:r>
    </w:p>
    <w:p>
      <w:pPr>
        <w:pStyle w:val="ListBullet"/>
      </w:pPr>
      <w:r>
        <w:t>C. Resistance on an energized circuit</w:t>
      </w:r>
    </w:p>
    <w:p>
      <w:pPr>
        <w:pStyle w:val="ListBullet"/>
      </w:pPr>
      <w:r>
        <w:t>D. Temperature</w:t>
      </w:r>
    </w:p>
    <w:p>
      <w:r>
        <w:t>8. Which statement is most professional?</w:t>
      </w:r>
    </w:p>
    <w:p>
      <w:pPr>
        <w:pStyle w:val="ListBullet"/>
      </w:pPr>
      <w:r>
        <w:t>A. It has to be the controller</w:t>
      </w:r>
    </w:p>
    <w:p>
      <w:pPr>
        <w:pStyle w:val="ListBullet"/>
      </w:pPr>
      <w:r>
        <w:t>B. I proved voltage stops at the fuse output</w:t>
      </w:r>
    </w:p>
    <w:p>
      <w:pPr>
        <w:pStyle w:val="ListBullet"/>
      </w:pPr>
      <w:r>
        <w:t>C. I changed parts until it worked</w:t>
      </w:r>
    </w:p>
    <w:p>
      <w:pPr>
        <w:pStyle w:val="ListBullet"/>
      </w:pPr>
      <w:r>
        <w:t>D. The battery looks fine</w:t>
      </w:r>
    </w:p>
    <w:p>
      <w:r>
        <w:t>9. Why should a fuse never be bypassed as a repair?</w:t>
      </w:r>
    </w:p>
    <w:p>
      <w:pPr>
        <w:pStyle w:val="ListBullet"/>
      </w:pPr>
      <w:r>
        <w:t>A. It makes the system too quiet</w:t>
      </w:r>
    </w:p>
    <w:p>
      <w:pPr>
        <w:pStyle w:val="ListBullet"/>
      </w:pPr>
      <w:r>
        <w:t>B. It removes protection and can create a fire or equipment hazard</w:t>
      </w:r>
    </w:p>
    <w:p>
      <w:pPr>
        <w:pStyle w:val="ListBullet"/>
      </w:pPr>
      <w:r>
        <w:t>C. It lowers the battery voltage</w:t>
      </w:r>
    </w:p>
    <w:p>
      <w:pPr>
        <w:pStyle w:val="ListBullet"/>
      </w:pPr>
      <w:r>
        <w:t>D. It changes sunlight into AC</w:t>
      </w:r>
    </w:p>
    <w:p>
      <w:r>
        <w:t>10. Today's main lesson is:</w:t>
      </w:r>
    </w:p>
    <w:p>
      <w:pPr>
        <w:pStyle w:val="ListBullet"/>
      </w:pPr>
      <w:r>
        <w:t>A. Big parts always fail first</w:t>
      </w:r>
    </w:p>
    <w:p>
      <w:pPr>
        <w:pStyle w:val="ListBullet"/>
      </w:pPr>
      <w:r>
        <w:t>B. The cheapest part can stop the whole system</w:t>
      </w:r>
    </w:p>
    <w:p>
      <w:pPr>
        <w:pStyle w:val="ListBullet"/>
      </w:pPr>
      <w:r>
        <w:t>C. Meters are optional</w:t>
      </w:r>
    </w:p>
    <w:p>
      <w:pPr>
        <w:pStyle w:val="ListBullet"/>
      </w:pPr>
      <w:r>
        <w:t>D. Fuses are only labels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