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Day 38 EBIKE101 Morning Quiz — Student Copy</w:t>
      </w:r>
    </w:p>
    <w:p>
      <w:r/>
      <w:r>
        <w:rPr>
          <w:b/>
        </w:rPr>
        <w:t>Program:</w:t>
      </w:r>
      <w:r>
        <w:t xml:space="preserve"> CTS Cohort 6</w:t>
      </w:r>
    </w:p>
    <w:p>
      <w:r/>
      <w:r>
        <w:rPr>
          <w:b/>
        </w:rPr>
        <w:t>Course:</w:t>
      </w:r>
      <w:r>
        <w:t xml:space="preserve"> EBIKE101</w:t>
      </w:r>
    </w:p>
    <w:p>
      <w:r/>
      <w:r>
        <w:rPr>
          <w:b/>
        </w:rPr>
        <w:t>Date:</w:t>
      </w:r>
      <w:r>
        <w:t xml:space="preserve"> Tuesday, 2026-09-08</w:t>
      </w:r>
    </w:p>
    <w:p>
      <w:r/>
      <w:r>
        <w:rPr>
          <w:b/>
        </w:rPr>
        <w:t>Topic:</w:t>
      </w:r>
      <w:r>
        <w:t xml:space="preserve"> E-bike Homunculous diagnosis and finish-work planning</w:t>
      </w:r>
    </w:p>
    <w:p>
      <w:r/>
      <w:r>
        <w:rPr>
          <w:b/>
        </w:rPr>
        <w:t>Name:</w:t>
      </w:r>
      <w:r>
        <w:t xml:space="preserve"> _______________________________</w:t>
      </w:r>
    </w:p>
    <w:p>
      <w:pPr>
        <w:pStyle w:val="Heading2"/>
      </w:pPr>
      <w:r>
        <w:t>Directions</w:t>
      </w:r>
    </w:p>
    <w:p>
      <w:r>
        <w:t>Circle the best answer for each question. This quiz is about safe diagnosis, not guessing bravely at wires like a tiny electrician raccoon.</w:t>
      </w:r>
    </w:p>
    <w:p>
      <w:pPr>
        <w:jc w:val="center"/>
      </w:pPr>
      <w:r>
        <w:t>________________________________________________________________________________</w:t>
      </w:r>
    </w:p>
    <w:p>
      <w:pPr>
        <w:pStyle w:val="Heading2"/>
      </w:pPr>
      <w:r>
        <w:t>1. Before diagnosing an e-bike electrical problem, what should happen first?</w:t>
      </w:r>
    </w:p>
    <w:p>
      <w:pPr>
        <w:ind w:left="432"/>
      </w:pPr>
      <w:r>
        <w:t>A. Connect every loose wire and see what turns on</w:t>
      </w:r>
    </w:p>
    <w:p>
      <w:pPr>
        <w:ind w:left="432"/>
      </w:pPr>
      <w:r>
        <w:t>B. Confirm the system is safe to inspect and de-energized when appropriate</w:t>
      </w:r>
    </w:p>
    <w:p>
      <w:pPr>
        <w:ind w:left="432"/>
      </w:pPr>
      <w:r>
        <w:t>C. Spin the motor by hand as fast as possible</w:t>
      </w:r>
    </w:p>
    <w:p>
      <w:pPr>
        <w:ind w:left="432"/>
      </w:pPr>
      <w:r>
        <w:t>D. Replace the controller immediately</w:t>
      </w:r>
    </w:p>
    <w:p>
      <w:pPr>
        <w:pStyle w:val="Heading2"/>
      </w:pPr>
      <w:r>
        <w:t>2. What is the best first step when looking at an unfinished e-bike build?</w:t>
      </w:r>
    </w:p>
    <w:p>
      <w:pPr>
        <w:ind w:left="432"/>
      </w:pPr>
      <w:r>
        <w:t>A. Make a full system inventory and note what is present, missing, loose, or unknown</w:t>
      </w:r>
    </w:p>
    <w:p>
      <w:pPr>
        <w:ind w:left="432"/>
      </w:pPr>
      <w:r>
        <w:t>B. Assume the last person wired it correctly</w:t>
      </w:r>
    </w:p>
    <w:p>
      <w:pPr>
        <w:ind w:left="432"/>
      </w:pPr>
      <w:r>
        <w:t>C. Start cutting zip ties so every wire is free</w:t>
      </w:r>
    </w:p>
    <w:p>
      <w:pPr>
        <w:ind w:left="432"/>
      </w:pPr>
      <w:r>
        <w:t>D. Connect the battery and test under load</w:t>
      </w:r>
    </w:p>
    <w:p>
      <w:pPr>
        <w:pStyle w:val="Heading2"/>
      </w:pPr>
      <w:r>
        <w:t>3. What is the job of a fuse or breaker in an e-bike power circuit?</w:t>
      </w:r>
    </w:p>
    <w:p>
      <w:pPr>
        <w:ind w:left="432"/>
      </w:pPr>
      <w:r>
        <w:t>A. Make the motor run faster</w:t>
      </w:r>
    </w:p>
    <w:p>
      <w:pPr>
        <w:ind w:left="432"/>
      </w:pPr>
      <w:r>
        <w:t>B. Stop unsafe current before wiring or parts are damaged</w:t>
      </w:r>
    </w:p>
    <w:p>
      <w:pPr>
        <w:ind w:left="432"/>
      </w:pPr>
      <w:r>
        <w:t>C. Increase battery voltage</w:t>
      </w:r>
    </w:p>
    <w:p>
      <w:pPr>
        <w:ind w:left="432"/>
      </w:pPr>
      <w:r>
        <w:t>D. Turn pedal assist on automatically</w:t>
      </w:r>
    </w:p>
    <w:p>
      <w:pPr>
        <w:pStyle w:val="Heading2"/>
      </w:pPr>
      <w:r>
        <w:t>4. If the display does not power on, which item is a reasonable early check?</w:t>
      </w:r>
    </w:p>
    <w:p>
      <w:pPr>
        <w:ind w:left="432"/>
      </w:pPr>
      <w:r>
        <w:t>A. Tire tread pattern</w:t>
      </w:r>
    </w:p>
    <w:p>
      <w:pPr>
        <w:ind w:left="432"/>
      </w:pPr>
      <w:r>
        <w:t>B. Battery voltage, main switch, fuse, and display/controller connector</w:t>
      </w:r>
    </w:p>
    <w:p>
      <w:pPr>
        <w:ind w:left="432"/>
      </w:pPr>
      <w:r>
        <w:t>C. Seat height only</w:t>
      </w:r>
    </w:p>
    <w:p>
      <w:pPr>
        <w:ind w:left="432"/>
      </w:pPr>
      <w:r>
        <w:t>D. Rear reflector angle</w:t>
      </w:r>
    </w:p>
    <w:p>
      <w:pPr>
        <w:pStyle w:val="Heading2"/>
      </w:pPr>
      <w:r>
        <w:t>5. What does a missing throttle usually mean during diagnosis?</w:t>
      </w:r>
    </w:p>
    <w:p>
      <w:pPr>
        <w:ind w:left="432"/>
      </w:pPr>
      <w:r>
        <w:t>A. The whole project is impossible</w:t>
      </w:r>
    </w:p>
    <w:p>
      <w:pPr>
        <w:ind w:left="432"/>
      </w:pPr>
      <w:r>
        <w:t>B. The team should document the missing control input and verify whether the system can operate by PAS/display without it</w:t>
      </w:r>
    </w:p>
    <w:p>
      <w:pPr>
        <w:ind w:left="432"/>
      </w:pPr>
      <w:r>
        <w:t>C. The battery must be bad</w:t>
      </w:r>
    </w:p>
    <w:p>
      <w:pPr>
        <w:ind w:left="432"/>
      </w:pPr>
      <w:r>
        <w:t>D. The motor wires should be reversed</w:t>
      </w:r>
    </w:p>
    <w:p>
      <w:pPr>
        <w:pStyle w:val="Heading2"/>
      </w:pPr>
      <w:r>
        <w:t>6. Why should wire color not be trusted by itself?</w:t>
      </w:r>
    </w:p>
    <w:p>
      <w:pPr>
        <w:ind w:left="432"/>
      </w:pPr>
      <w:r>
        <w:t>A. Wire color is always random</w:t>
      </w:r>
    </w:p>
    <w:p>
      <w:pPr>
        <w:ind w:left="432"/>
      </w:pPr>
      <w:r>
        <w:t>B. Wire color is a clue, but repairs, adapters, and different manufacturers can change meanings</w:t>
      </w:r>
    </w:p>
    <w:p>
      <w:pPr>
        <w:ind w:left="432"/>
      </w:pPr>
      <w:r>
        <w:t>C. Only red wires carry electricity</w:t>
      </w:r>
    </w:p>
    <w:p>
      <w:pPr>
        <w:ind w:left="432"/>
      </w:pPr>
      <w:r>
        <w:t>D. Black wires are never connected to anything</w:t>
      </w:r>
    </w:p>
    <w:p>
      <w:pPr>
        <w:pStyle w:val="Heading2"/>
      </w:pPr>
      <w:r>
        <w:t>7. What is the safest way to use a continuity test?</w:t>
      </w:r>
    </w:p>
    <w:p>
      <w:pPr>
        <w:ind w:left="432"/>
      </w:pPr>
      <w:r>
        <w:t>A. On a de-energized circuit or component, following meter instructions</w:t>
      </w:r>
    </w:p>
    <w:p>
      <w:pPr>
        <w:ind w:left="432"/>
      </w:pPr>
      <w:r>
        <w:t>B. Across a live battery pack</w:t>
      </w:r>
    </w:p>
    <w:p>
      <w:pPr>
        <w:ind w:left="432"/>
      </w:pPr>
      <w:r>
        <w:t>C. Across the controller’s main power leads while the battery is connected</w:t>
      </w:r>
    </w:p>
    <w:p>
      <w:pPr>
        <w:ind w:left="432"/>
      </w:pPr>
      <w:r>
        <w:t>D. Anywhere, because continuity mode is harmless</w:t>
      </w:r>
    </w:p>
    <w:p>
      <w:pPr>
        <w:pStyle w:val="Heading2"/>
      </w:pPr>
      <w:r>
        <w:t>8. What can happen if an e-bike brake cutoff sensor is active or misadjusted?</w:t>
      </w:r>
    </w:p>
    <w:p>
      <w:pPr>
        <w:ind w:left="432"/>
      </w:pPr>
      <w:r>
        <w:t>A. The controller may prevent motor output</w:t>
      </w:r>
    </w:p>
    <w:p>
      <w:pPr>
        <w:ind w:left="432"/>
      </w:pPr>
      <w:r>
        <w:t>B. The battery voltage will double</w:t>
      </w:r>
    </w:p>
    <w:p>
      <w:pPr>
        <w:ind w:left="432"/>
      </w:pPr>
      <w:r>
        <w:t>C. The tire pressure will drop</w:t>
      </w:r>
    </w:p>
    <w:p>
      <w:pPr>
        <w:ind w:left="432"/>
      </w:pPr>
      <w:r>
        <w:t>D. The chain will automatically tighten</w:t>
      </w:r>
    </w:p>
    <w:p>
      <w:pPr>
        <w:pStyle w:val="Heading2"/>
      </w:pPr>
      <w:r>
        <w:t>9. What does PAS stand for in most e-bike systems?</w:t>
      </w:r>
    </w:p>
    <w:p>
      <w:pPr>
        <w:ind w:left="432"/>
      </w:pPr>
      <w:r>
        <w:t>A. Pedal Assist Sensor/System</w:t>
      </w:r>
    </w:p>
    <w:p>
      <w:pPr>
        <w:ind w:left="432"/>
      </w:pPr>
      <w:r>
        <w:t>B. Power Amplifier Switch</w:t>
      </w:r>
    </w:p>
    <w:p>
      <w:pPr>
        <w:ind w:left="432"/>
      </w:pPr>
      <w:r>
        <w:t>C. Positive Axle Support</w:t>
      </w:r>
    </w:p>
    <w:p>
      <w:pPr>
        <w:ind w:left="432"/>
      </w:pPr>
      <w:r>
        <w:t>D. Panel Alignment Screw</w:t>
      </w:r>
    </w:p>
    <w:p>
      <w:pPr>
        <w:pStyle w:val="Heading2"/>
      </w:pPr>
      <w:r>
        <w:t>10. Why does motor cable strain relief matter?</w:t>
      </w:r>
    </w:p>
    <w:p>
      <w:pPr>
        <w:ind w:left="432"/>
      </w:pPr>
      <w:r>
        <w:t>A. It makes the bike look expensive</w:t>
      </w:r>
    </w:p>
    <w:p>
      <w:pPr>
        <w:ind w:left="432"/>
      </w:pPr>
      <w:r>
        <w:t>B. It prevents cable damage from pulling, rubbing, bending, or wheel movement</w:t>
      </w:r>
    </w:p>
    <w:p>
      <w:pPr>
        <w:ind w:left="432"/>
      </w:pPr>
      <w:r>
        <w:t>C. It increases top speed</w:t>
      </w:r>
    </w:p>
    <w:p>
      <w:pPr>
        <w:ind w:left="432"/>
      </w:pPr>
      <w:r>
        <w:t>D. It changes the tire size</w:t>
      </w:r>
    </w:p>
    <w:p>
      <w:pPr>
        <w:pStyle w:val="Heading2"/>
      </w:pPr>
      <w:r>
        <w:t>11. If a fuse is blown, what should the team do before simply replacing it?</w:t>
      </w:r>
    </w:p>
    <w:p>
      <w:pPr>
        <w:ind w:left="432"/>
      </w:pPr>
      <w:r>
        <w:t>A. Bypass it with wire</w:t>
      </w:r>
    </w:p>
    <w:p>
      <w:pPr>
        <w:ind w:left="432"/>
      </w:pPr>
      <w:r>
        <w:t>B. Ask what caused the fuse to blow and inspect for shorts, wrong connections, or overload</w:t>
      </w:r>
    </w:p>
    <w:p>
      <w:pPr>
        <w:ind w:left="432"/>
      </w:pPr>
      <w:r>
        <w:t>C. Install the largest fuse available</w:t>
      </w:r>
    </w:p>
    <w:p>
      <w:pPr>
        <w:ind w:left="432"/>
      </w:pPr>
      <w:r>
        <w:t>D. Tape over the fuse holder</w:t>
      </w:r>
    </w:p>
    <w:p>
      <w:pPr>
        <w:pStyle w:val="Heading2"/>
      </w:pPr>
      <w:r>
        <w:t>12. What does it mean to trace a circuit?</w:t>
      </w:r>
    </w:p>
    <w:p>
      <w:pPr>
        <w:ind w:left="432"/>
      </w:pPr>
      <w:r>
        <w:t>A. Draw a pretty version of the bike after it works</w:t>
      </w:r>
    </w:p>
    <w:p>
      <w:pPr>
        <w:ind w:left="432"/>
      </w:pPr>
      <w:r>
        <w:t>B. Follow the actual path from source, through protection/control, to the load</w:t>
      </w:r>
    </w:p>
    <w:p>
      <w:pPr>
        <w:ind w:left="432"/>
      </w:pPr>
      <w:r>
        <w:t>C. Guess which wire is correct based on color</w:t>
      </w:r>
    </w:p>
    <w:p>
      <w:pPr>
        <w:ind w:left="432"/>
      </w:pPr>
      <w:r>
        <w:t>D. Skip testing because the labels look professional</w:t>
      </w:r>
    </w:p>
    <w:p>
      <w:pPr>
        <w:pStyle w:val="Heading2"/>
      </w:pPr>
      <w:r>
        <w:t>13. Which mechanical item is critical before powered wheel testing?</w:t>
      </w:r>
    </w:p>
    <w:p>
      <w:pPr>
        <w:ind w:left="432"/>
      </w:pPr>
      <w:r>
        <w:t>A. Handlebar grip color</w:t>
      </w:r>
    </w:p>
    <w:p>
      <w:pPr>
        <w:ind w:left="432"/>
      </w:pPr>
      <w:r>
        <w:t>B. Axle nuts/torque arms, wheel security, brake function, and clear chain/wheel movement</w:t>
      </w:r>
    </w:p>
    <w:p>
      <w:pPr>
        <w:ind w:left="432"/>
      </w:pPr>
      <w:r>
        <w:t>C. Sticker placement</w:t>
      </w:r>
    </w:p>
    <w:p>
      <w:pPr>
        <w:ind w:left="432"/>
      </w:pPr>
      <w:r>
        <w:t>D. Bell volume</w:t>
      </w:r>
    </w:p>
    <w:p>
      <w:pPr>
        <w:pStyle w:val="Heading2"/>
      </w:pPr>
      <w:r>
        <w:t>14. What is a good practice for first powered motor testing in class?</w:t>
      </w:r>
    </w:p>
    <w:p>
      <w:pPr>
        <w:ind w:left="432"/>
      </w:pPr>
      <w:r>
        <w:t>A. Full throttle with someone holding the rear wheel</w:t>
      </w:r>
    </w:p>
    <w:p>
      <w:pPr>
        <w:ind w:left="432"/>
      </w:pPr>
      <w:r>
        <w:t>B. Secure the bike, keep people clear of moving parts, use low power, and have instructor control</w:t>
      </w:r>
    </w:p>
    <w:p>
      <w:pPr>
        <w:ind w:left="432"/>
      </w:pPr>
      <w:r>
        <w:t>C. Ride it through the shop immediately</w:t>
      </w:r>
    </w:p>
    <w:p>
      <w:pPr>
        <w:ind w:left="432"/>
      </w:pPr>
      <w:r>
        <w:t>D. Test with no brakes installed</w:t>
      </w:r>
    </w:p>
    <w:p>
      <w:pPr>
        <w:pStyle w:val="Heading2"/>
      </w:pPr>
      <w:r>
        <w:t>15. What should be recorded in a diagnostic work log?</w:t>
      </w:r>
    </w:p>
    <w:p>
      <w:pPr>
        <w:ind w:left="432"/>
      </w:pPr>
      <w:r>
        <w:t>A. Only the final answer</w:t>
      </w:r>
    </w:p>
    <w:p>
      <w:pPr>
        <w:ind w:left="432"/>
      </w:pPr>
      <w:r>
        <w:t>B. Symptoms, observations, measurements, changes made, parts needed, and next step</w:t>
      </w:r>
    </w:p>
    <w:p>
      <w:pPr>
        <w:ind w:left="432"/>
      </w:pPr>
      <w:r>
        <w:t>C. Only who touched the bike last</w:t>
      </w:r>
    </w:p>
    <w:p>
      <w:pPr>
        <w:ind w:left="432"/>
      </w:pPr>
      <w:r>
        <w:t>D. Nothing if the team feels confident</w:t>
      </w:r>
    </w:p>
    <w:p>
      <w:pPr>
        <w:pStyle w:val="Heading2"/>
      </w:pPr>
      <w:r>
        <w:t>16. What does a controller usually do in an e-bike system?</w:t>
      </w:r>
    </w:p>
    <w:p>
      <w:pPr>
        <w:ind w:left="432"/>
      </w:pPr>
      <w:r>
        <w:t>A. Converts rider/display inputs into controlled power sent to the motor</w:t>
      </w:r>
    </w:p>
    <w:p>
      <w:pPr>
        <w:ind w:left="432"/>
      </w:pPr>
      <w:r>
        <w:t>B. Inflates the tires</w:t>
      </w:r>
    </w:p>
    <w:p>
      <w:pPr>
        <w:ind w:left="432"/>
      </w:pPr>
      <w:r>
        <w:t>C. Replaces the chain</w:t>
      </w:r>
    </w:p>
    <w:p>
      <w:pPr>
        <w:ind w:left="432"/>
      </w:pPr>
      <w:r>
        <w:t>D. Makes the battery physically larger</w:t>
      </w:r>
    </w:p>
    <w:p>
      <w:pPr>
        <w:pStyle w:val="Heading2"/>
      </w:pPr>
      <w:r>
        <w:t>17. What should happen if a component smells burnt, gets unusually hot, or shows melted wiring?</w:t>
      </w:r>
    </w:p>
    <w:p>
      <w:pPr>
        <w:ind w:left="432"/>
      </w:pPr>
      <w:r>
        <w:t>A. Keep testing to gather more data</w:t>
      </w:r>
    </w:p>
    <w:p>
      <w:pPr>
        <w:ind w:left="432"/>
      </w:pPr>
      <w:r>
        <w:t>B. Stop, disconnect power if safe, and get instructor review</w:t>
      </w:r>
    </w:p>
    <w:p>
      <w:pPr>
        <w:ind w:left="432"/>
      </w:pPr>
      <w:r>
        <w:t>C. Spray it with water</w:t>
      </w:r>
    </w:p>
    <w:p>
      <w:pPr>
        <w:ind w:left="432"/>
      </w:pPr>
      <w:r>
        <w:t>D. Wrap it in tape and continue</w:t>
      </w:r>
    </w:p>
    <w:p>
      <w:pPr>
        <w:pStyle w:val="Heading2"/>
      </w:pPr>
      <w:r>
        <w:t>18. Why is connector inspection important?</w:t>
      </w:r>
    </w:p>
    <w:p>
      <w:pPr>
        <w:ind w:left="432"/>
      </w:pPr>
      <w:r>
        <w:t>A. Small pins, bent terminals, loose plugs, corrosion, or mismatched connectors can stop a system from working</w:t>
      </w:r>
    </w:p>
    <w:p>
      <w:pPr>
        <w:ind w:left="432"/>
      </w:pPr>
      <w:r>
        <w:t>B. Connectors are only cosmetic</w:t>
      </w:r>
    </w:p>
    <w:p>
      <w:pPr>
        <w:ind w:left="432"/>
      </w:pPr>
      <w:r>
        <w:t>C. Connectors never fail</w:t>
      </w:r>
    </w:p>
    <w:p>
      <w:pPr>
        <w:ind w:left="432"/>
      </w:pPr>
      <w:r>
        <w:t>D. Every connector can plug into every other connector safely</w:t>
      </w:r>
    </w:p>
    <w:p>
      <w:pPr>
        <w:pStyle w:val="Heading2"/>
      </w:pPr>
      <w:r>
        <w:t>19. What is the difference between a symptom and a root cause?</w:t>
      </w:r>
    </w:p>
    <w:p>
      <w:pPr>
        <w:ind w:left="432"/>
      </w:pPr>
      <w:r>
        <w:t>A. They are always the same thing</w:t>
      </w:r>
    </w:p>
    <w:p>
      <w:pPr>
        <w:ind w:left="432"/>
      </w:pPr>
      <w:r>
        <w:t>B. A symptom is what you observe; a root cause is the underlying reason it is happening</w:t>
      </w:r>
    </w:p>
    <w:p>
      <w:pPr>
        <w:ind w:left="432"/>
      </w:pPr>
      <w:r>
        <w:t>C. A root cause is always the most expensive part</w:t>
      </w:r>
    </w:p>
    <w:p>
      <w:pPr>
        <w:ind w:left="432"/>
      </w:pPr>
      <w:r>
        <w:t>D. A symptom only matters if the motor spins</w:t>
      </w:r>
    </w:p>
    <w:p>
      <w:pPr>
        <w:pStyle w:val="Heading2"/>
      </w:pPr>
      <w:r>
        <w:t>20. When is the Homunculous closer to “finished”?</w:t>
      </w:r>
    </w:p>
    <w:p>
      <w:pPr>
        <w:ind w:left="432"/>
      </w:pPr>
      <w:r>
        <w:t>A. When one person says “looks good”</w:t>
      </w:r>
    </w:p>
    <w:p>
      <w:pPr>
        <w:ind w:left="432"/>
      </w:pPr>
      <w:r>
        <w:t>B. When mechanical safety, electrical safety, control function, wiring support, needed parts, and documentation are verified</w:t>
      </w:r>
    </w:p>
    <w:p>
      <w:pPr>
        <w:ind w:left="432"/>
      </w:pPr>
      <w:r>
        <w:t>C. When every wire is hidden</w:t>
      </w:r>
    </w:p>
    <w:p>
      <w:pPr>
        <w:ind w:left="432"/>
      </w:pPr>
      <w:r>
        <w:t>D. When the fastest student rides it first</w:t>
      </w:r>
    </w:p>
    <w:p>
      <w:pPr>
        <w:jc w:val="center"/>
      </w:pPr>
      <w:r>
        <w:t>________________________________________________________________________________</w:t>
      </w:r>
    </w:p>
    <w:p>
      <w:pPr>
        <w:pStyle w:val="Heading2"/>
      </w:pPr>
      <w:r>
        <w:t>Exit check</w:t>
      </w:r>
    </w:p>
    <w:p>
      <w:r>
        <w:t>Write one thing your team must verify before this e-bike should be powered or ridden:</w:t>
      </w:r>
    </w:p>
    <w:p>
      <w:r>
        <w:t>______________________________________________________________________________</w:t>
      </w:r>
    </w:p>
    <w:p>
      <w:r>
        <w:t>______________________________________________________________________________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Generated for CTS Cohort 6 daily curriculum. Verify live work with instructor before energizing equipment.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8"/>
      </w:rPr>
      <w:t>CTS Cohort 6 | EBIKE101 | Day 38 | 2026-09-08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