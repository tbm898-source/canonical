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PV102 Day 5 Morning Quiz</w:t>
      </w:r>
    </w:p>
    <w:p>
      <w:r>
        <w:t>10 questions | 15 minutes | Independent work</w:t>
      </w:r>
    </w:p>
    <w:p>
      <w:pPr>
        <w:jc w:val="center"/>
      </w:pPr>
      <w:r>
        <w:rPr>
          <w:color w:val="5A5A5A"/>
          <w:sz w:val="18"/>
        </w:rPr>
        <w:t>PV102 | CTS Day 21 | Morning Quiz - Student</w:t>
        <w:br/>
        <w:t>Storage has a defined job: carry named loads through named time. | Monday, August 10, 2026</w:t>
      </w:r>
    </w:p>
    <w:p>
      <w:r>
        <w:t>Directions: Answer from your current knowledge. For written responses, use complete technical statements. If unsure, state the safe next action rather than guessing.</w:t>
      </w:r>
    </w:p>
    <w:p>
      <w:r>
        <w:rPr>
          <w:b/>
        </w:rPr>
        <w:t>1. Battery capacity is commonly expressed as:</w:t>
      </w:r>
    </w:p>
    <w:p>
      <w:pPr>
        <w:pStyle w:val="ListBullet"/>
      </w:pPr>
      <w:r>
        <w:t>A. Ah or Wh</w:t>
      </w:r>
    </w:p>
    <w:p>
      <w:pPr>
        <w:pStyle w:val="ListBullet"/>
      </w:pPr>
      <w:r>
        <w:t>B. Degrees azimuth only</w:t>
      </w:r>
    </w:p>
    <w:p>
      <w:pPr>
        <w:pStyle w:val="ListBullet"/>
      </w:pPr>
      <w:r>
        <w:t>C. Wire color</w:t>
      </w:r>
    </w:p>
    <w:p>
      <w:pPr>
        <w:pStyle w:val="ListBullet"/>
      </w:pPr>
      <w:r>
        <w:t>D. Roof pitch only</w:t>
      </w:r>
    </w:p>
    <w:p>
      <w:r>
        <w:rPr>
          <w:b/>
        </w:rPr>
        <w:t>2. A battery bank should be sized from:</w:t>
      </w:r>
    </w:p>
    <w:p>
      <w:pPr>
        <w:pStyle w:val="ListBullet"/>
      </w:pPr>
      <w:r>
        <w:t>A. Defined loads and runtime</w:t>
      </w:r>
    </w:p>
    <w:p>
      <w:pPr>
        <w:pStyle w:val="ListBullet"/>
      </w:pPr>
      <w:r>
        <w:t>B. The prettiest battery case</w:t>
      </w:r>
    </w:p>
    <w:p>
      <w:pPr>
        <w:pStyle w:val="ListBullet"/>
      </w:pPr>
      <w:r>
        <w:t>C. Random parts available</w:t>
      </w:r>
    </w:p>
    <w:p>
      <w:pPr>
        <w:pStyle w:val="ListBullet"/>
      </w:pPr>
      <w:r>
        <w:t>D. Module color</w:t>
      </w:r>
    </w:p>
    <w:p>
      <w:r>
        <w:rPr>
          <w:b/>
        </w:rPr>
        <w:t>3. Usable capacity is often less than nameplate capacity because:</w:t>
      </w:r>
    </w:p>
    <w:p>
      <w:pPr>
        <w:pStyle w:val="ListBullet"/>
      </w:pPr>
      <w:r>
        <w:t>A. Depth-of-discharge and protection limits matter</w:t>
      </w:r>
    </w:p>
    <w:p>
      <w:pPr>
        <w:pStyle w:val="ListBullet"/>
      </w:pPr>
      <w:r>
        <w:t>B. Labels are decoration</w:t>
      </w:r>
    </w:p>
    <w:p>
      <w:pPr>
        <w:pStyle w:val="ListBullet"/>
      </w:pPr>
      <w:r>
        <w:t>C. All loads are AC</w:t>
      </w:r>
    </w:p>
    <w:p>
      <w:pPr>
        <w:pStyle w:val="ListBullet"/>
      </w:pPr>
      <w:r>
        <w:t>D. Sunlight is heavy</w:t>
      </w:r>
    </w:p>
    <w:p>
      <w:r>
        <w:rPr>
          <w:b/>
        </w:rPr>
        <w:t>4. Autonomy means:</w:t>
      </w:r>
    </w:p>
    <w:p>
      <w:pPr>
        <w:pStyle w:val="ListBullet"/>
      </w:pPr>
      <w:r>
        <w:t>A. Time the system must carry loads without enough solar input</w:t>
      </w:r>
    </w:p>
    <w:p>
      <w:pPr>
        <w:pStyle w:val="ListBullet"/>
      </w:pPr>
      <w:r>
        <w:t>B. A compass direction</w:t>
      </w:r>
    </w:p>
    <w:p>
      <w:pPr>
        <w:pStyle w:val="ListBullet"/>
      </w:pPr>
      <w:r>
        <w:t>C. A breaker type</w:t>
      </w:r>
    </w:p>
    <w:p>
      <w:pPr>
        <w:pStyle w:val="ListBullet"/>
      </w:pPr>
      <w:r>
        <w:t>D. A module frame dimension</w:t>
      </w:r>
    </w:p>
    <w:p>
      <w:r>
        <w:rPr>
          <w:b/>
        </w:rPr>
        <w:t>5. Load shedding means:</w:t>
      </w:r>
    </w:p>
    <w:p>
      <w:pPr>
        <w:pStyle w:val="ListBullet"/>
      </w:pPr>
      <w:r>
        <w:t>A. Reducing or turning off lower-priority loads</w:t>
      </w:r>
    </w:p>
    <w:p>
      <w:pPr>
        <w:pStyle w:val="ListBullet"/>
      </w:pPr>
      <w:r>
        <w:t>B. Cutting random wires</w:t>
      </w:r>
    </w:p>
    <w:p>
      <w:pPr>
        <w:pStyle w:val="ListBullet"/>
      </w:pPr>
      <w:r>
        <w:t>C. Ignoring the client</w:t>
      </w:r>
    </w:p>
    <w:p>
      <w:pPr>
        <w:pStyle w:val="ListBullet"/>
      </w:pPr>
      <w:r>
        <w:t>D. Making voltage disappear</w:t>
      </w:r>
    </w:p>
    <w:p>
      <w:r>
        <w:rPr>
          <w:b/>
        </w:rPr>
        <w:t>6. Estimate: 1,000 Wh/day for 2 days = ___ Wh before losses and usable-capacity adjustment.</w:t>
      </w:r>
    </w:p>
    <w:p>
      <w:r>
        <w:t>________________________________________________________________________________________________</w:t>
      </w:r>
    </w:p>
    <w:p>
      <w:r>
        <w:t>________________________________________________________________________________________________</w:t>
      </w:r>
    </w:p>
    <w:p>
      <w:r>
        <w:rPr>
          <w:b/>
        </w:rPr>
        <w:t>7. Why does battery voltage matter in system design?</w:t>
      </w:r>
    </w:p>
    <w:p>
      <w:r>
        <w:t>________________________________________________________________________________________________</w:t>
      </w:r>
    </w:p>
    <w:p>
      <w:r>
        <w:t>________________________________________________________________________________________________</w:t>
      </w:r>
    </w:p>
    <w:p>
      <w:r>
        <w:rPr>
          <w:b/>
        </w:rPr>
        <w:t>8. Name one battery safety boundary.</w:t>
      </w:r>
    </w:p>
    <w:p>
      <w:r>
        <w:t>________________________________________________________________________________________________</w:t>
      </w:r>
    </w:p>
    <w:p>
      <w:r>
        <w:t>________________________________________________________________________________________________</w:t>
      </w:r>
    </w:p>
    <w:p>
      <w:r>
        <w:rPr>
          <w:b/>
        </w:rPr>
        <w:t>9. Why is “more battery” not always the best answer?</w:t>
      </w:r>
    </w:p>
    <w:p>
      <w:r>
        <w:t>________________________________________________________________________________________________</w:t>
      </w:r>
    </w:p>
    <w:p>
      <w:r>
        <w:t>________________________________________________________________________________________________</w:t>
      </w:r>
    </w:p>
    <w:p>
      <w:r>
        <w:rPr>
          <w:b/>
        </w:rPr>
        <w:t>10. Write the Day 5 rule in your own words.</w:t>
      </w:r>
    </w:p>
    <w:p>
      <w:r>
        <w:t>________________________________________________________________________________________________</w:t>
      </w:r>
    </w:p>
    <w:p>
      <w:r>
        <w:t>________________________________________________________________________________________________</w:t>
      </w:r>
    </w:p>
    <w:sectPr w:rsidR="00FC693F" w:rsidRPr="0006063C" w:rsidSect="00034616">
      <w:headerReference w:type="default" r:id="rId9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color w:val="646464"/>
        <w:sz w:val="16"/>
      </w:rPr>
      <w:t>PV102 | CTS Cohort 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PV102 Cohort 6 curriculum material</dc:subject>
  <dc:creator>CTS Curriculum System</dc:creator>
  <cp:keywords>PV102, CTS, solar, curriculum, Cohort 6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