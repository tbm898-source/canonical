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Student Print Packet</w:t>
      </w:r>
    </w:p>
    <w:p>
      <w:pPr>
        <w:jc w:val="center"/>
      </w:pPr>
      <w:r>
        <w:t>EBIKE101 | CTS Cohort 6 | Day 33 | Monday, August 31, 2026</w:t>
      </w:r>
    </w:p>
    <w:p>
      <w:r>
        <w:t>EBIKE101 | CTS Cohort 6 | Day 33</w:t>
      </w:r>
    </w:p>
    <w:p>
      <w:pPr>
        <w:pStyle w:val="Heading1"/>
      </w:pPr>
      <w:r>
        <w:t>EBIKE101 Day 1 Student Packet</w:t>
      </w:r>
    </w:p>
    <w:p>
      <w:r>
        <w:t>Safe micro-mobility starts before the throttle moves.</w:t>
      </w:r>
    </w:p>
    <w:p>
      <w:r>
        <w:t>Name: ______________________________________    Team: ______________________</w:t>
      </w:r>
    </w:p>
    <w:p>
      <w:pPr>
        <w:pStyle w:val="Heading2"/>
      </w:pPr>
      <w:r>
        <w:t>Today's big question</w:t>
      </w:r>
    </w:p>
    <w:p>
      <w:r>
        <w:t>What makes an e-bike different from a bicycle, and what must be proven safe before anybody rides it?</w:t>
      </w:r>
    </w:p>
    <w:p>
      <w:pPr>
        <w:pStyle w:val="Heading2"/>
      </w:pPr>
      <w:r>
        <w:t>Part 1: Bicycle baseline</w:t>
      </w:r>
    </w:p>
    <w:p>
      <w:r>
        <w:t>Label or describe each part. Use plain language.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top"/>
            <w:shd w:fill="D9EAF7"/>
          </w:tcPr>
          <w:p>
            <w:r/>
            <w:r>
              <w:rPr>
                <w:b/>
                <w:sz w:val="18"/>
              </w:rPr>
              <w:t>Part</w:t>
            </w:r>
          </w:p>
        </w:tc>
        <w:tc>
          <w:tcPr>
            <w:tcW w:type="dxa" w:w="3552"/>
            <w:vAlign w:val="top"/>
            <w:shd w:fill="D9EAF7"/>
          </w:tcPr>
          <w:p>
            <w:r/>
            <w:r>
              <w:rPr>
                <w:b/>
                <w:sz w:val="18"/>
              </w:rPr>
              <w:t>What does it do?</w:t>
            </w:r>
          </w:p>
        </w:tc>
        <w:tc>
          <w:tcPr>
            <w:tcW w:type="dxa" w:w="3552"/>
            <w:vAlign w:val="top"/>
            <w:shd w:fill="D9EAF7"/>
          </w:tcPr>
          <w:p>
            <w:r/>
            <w:r>
              <w:rPr>
                <w:b/>
                <w:sz w:val="18"/>
              </w:rPr>
              <w:t>What could make it unsafe?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Frame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Fork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Front wheel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Rear wheel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Tires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Brakes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Chain/drivetrain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Handlebars/stem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Seat/seatpost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Pedals/cranks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Part 2: E-bike added systems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top"/>
            <w:shd w:fill="D9EAF7"/>
          </w:tcPr>
          <w:p>
            <w:r/>
            <w:r>
              <w:rPr>
                <w:b/>
                <w:sz w:val="18"/>
              </w:rPr>
              <w:t>E-bike part</w:t>
            </w:r>
          </w:p>
        </w:tc>
        <w:tc>
          <w:tcPr>
            <w:tcW w:type="dxa" w:w="3552"/>
            <w:vAlign w:val="top"/>
            <w:shd w:fill="D9EAF7"/>
          </w:tcPr>
          <w:p>
            <w:r/>
            <w:r>
              <w:rPr>
                <w:b/>
                <w:sz w:val="18"/>
              </w:rPr>
              <w:t>Job</w:t>
            </w:r>
          </w:p>
        </w:tc>
        <w:tc>
          <w:tcPr>
            <w:tcW w:type="dxa" w:w="3552"/>
            <w:vAlign w:val="top"/>
            <w:shd w:fill="D9EAF7"/>
          </w:tcPr>
          <w:p>
            <w:r/>
            <w:r>
              <w:rPr>
                <w:b/>
                <w:sz w:val="18"/>
              </w:rPr>
              <w:t>What could fail?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Battery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Battery mount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Motor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Controller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Display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Throttle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Pedal assist sensor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Wiring harness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Connectors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Charger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Brake cutoffs, if installed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Part 3: Basic system flow</w:t>
      </w:r>
    </w:p>
    <w:p>
      <w:r>
        <w:t>Fill in the flow.</w:t>
      </w:r>
    </w:p>
    <w:p>
      <w:r>
        <w:t>Rider input -&gt; ____________________ -&gt; battery power -&gt; ____________________ -&gt; wheel motion</w:t>
      </w:r>
    </w:p>
    <w:p>
      <w:r>
        <w:t>What does the rider control?</w:t>
      </w:r>
    </w:p>
    <w:p>
      <w:r>
        <w:t>______________________________________________________________________________________</w:t>
      </w:r>
    </w:p>
    <w:p>
      <w:r>
        <w:t>What does the controller control?</w:t>
      </w:r>
    </w:p>
    <w:p>
      <w:r>
        <w:t>______________________________________________________________________________________</w:t>
      </w:r>
    </w:p>
    <w:p>
      <w:r>
        <w:t>What does the motor move?</w:t>
      </w:r>
    </w:p>
    <w:p>
      <w:r>
        <w:t>______________________________________________________________________________________</w:t>
      </w:r>
    </w:p>
    <w:p>
      <w:pPr>
        <w:pStyle w:val="Heading2"/>
      </w:pPr>
      <w:r>
        <w:t>Part 4: Pre-ride inspection checklist</w:t>
      </w:r>
    </w:p>
    <w:p>
      <w:r>
        <w:t>Mark each item.</w:t>
      </w:r>
    </w:p>
    <w:p>
      <w:r>
        <w:t>P = Pass</w:t>
      </w:r>
    </w:p>
    <w:p>
      <w:r>
        <w:t>F = Fail</w:t>
      </w:r>
    </w:p>
    <w:p>
      <w:r>
        <w:t>R = Needs instructor review</w:t>
      </w:r>
    </w:p>
    <w:p>
      <w:r>
        <w:t>N/A = Not installed or not available today</w:t>
      </w:r>
    </w:p>
    <w:p>
      <w:pPr>
        <w:pStyle w:val="Heading3"/>
      </w:pPr>
      <w:r>
        <w:t>Mechanical bike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top"/>
            <w:shd w:fill="D9EAF7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3552"/>
            <w:vAlign w:val="top"/>
            <w:shd w:fill="D9EAF7"/>
          </w:tcPr>
          <w:p>
            <w:r/>
            <w:r>
              <w:rPr>
                <w:b/>
                <w:sz w:val="18"/>
              </w:rPr>
              <w:t>P/F/R/N/A</w:t>
            </w:r>
          </w:p>
        </w:tc>
        <w:tc>
          <w:tcPr>
            <w:tcW w:type="dxa" w:w="3552"/>
            <w:vAlign w:val="top"/>
            <w:shd w:fill="D9EAF7"/>
          </w:tcPr>
          <w:p>
            <w: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Frame has no obvious cracks, damage, or loose parts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Fork looks straight and secure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Wheels are secure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Tires have usable pressure and no obvious damage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Brakes squeeze firmly and stop the bike during a roll check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Handlebars and stem are tight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Seatpost is secure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Chain/drivetrain is present, routed, and not jammed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Pedals/cranks are secure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3"/>
      </w:pPr>
      <w:r>
        <w:t>Electrical assist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top"/>
            <w:shd w:fill="D9EAF7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3552"/>
            <w:vAlign w:val="top"/>
            <w:shd w:fill="D9EAF7"/>
          </w:tcPr>
          <w:p>
            <w:r/>
            <w:r>
              <w:rPr>
                <w:b/>
                <w:sz w:val="18"/>
              </w:rPr>
              <w:t>P/F/R/N/A</w:t>
            </w:r>
          </w:p>
        </w:tc>
        <w:tc>
          <w:tcPr>
            <w:tcW w:type="dxa" w:w="3552"/>
            <w:vAlign w:val="top"/>
            <w:shd w:fill="D9EAF7"/>
          </w:tcPr>
          <w:p>
            <w: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Battery case has no swelling, heat, odor, or visible damage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Battery is mounted securely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Controller is mounted securely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Motor cable is protected and not rubbing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Connectors are seated and not damaged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Wiring is clear of tires, chain, brakes, cranks, and pinch points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Display/control unit is secure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Throttle/PAS is not being touched during setup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Charger is known, matched, and undamaged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3"/>
      </w:pPr>
      <w:r>
        <w:t>Rider and area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top"/>
            <w:shd w:fill="D9EAF7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3552"/>
            <w:vAlign w:val="top"/>
            <w:shd w:fill="D9EAF7"/>
          </w:tcPr>
          <w:p>
            <w:r/>
            <w:r>
              <w:rPr>
                <w:b/>
                <w:sz w:val="18"/>
              </w:rPr>
              <w:t>P/F/R/N/A</w:t>
            </w:r>
          </w:p>
        </w:tc>
        <w:tc>
          <w:tcPr>
            <w:tcW w:type="dxa" w:w="3552"/>
            <w:vAlign w:val="top"/>
            <w:shd w:fill="D9EAF7"/>
          </w:tcPr>
          <w:p>
            <w: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Helmet available and fits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Controlled area can be marked before any ride test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No public traffic or uncontrolled pedestrian path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Instructor has approved the next test step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Part 5: Team risk report</w:t>
      </w:r>
    </w:p>
    <w:p>
      <w:r>
        <w:t>Write one risk in each category.</w:t>
      </w:r>
    </w:p>
    <w:p>
      <w:r>
        <w:t>Mechanical risk:</w:t>
      </w:r>
    </w:p>
    <w:p>
      <w:r>
        <w:t>______________________________________________________________________________________</w:t>
      </w:r>
    </w:p>
    <w:p>
      <w:r>
        <w:t>Electrical risk:</w:t>
      </w:r>
    </w:p>
    <w:p>
      <w:r>
        <w:t>______________________________________________________________________________________</w:t>
      </w:r>
    </w:p>
    <w:p>
      <w:r>
        <w:t>Rider-control risk:</w:t>
      </w:r>
    </w:p>
    <w:p>
      <w:r>
        <w:t>______________________________________________________________________________________</w:t>
      </w:r>
    </w:p>
    <w:p>
      <w:r>
        <w:t>Area/environment risk:</w:t>
      </w:r>
    </w:p>
    <w:p>
      <w:r>
        <w:t>______________________________________________________________________________________</w:t>
      </w:r>
    </w:p>
    <w:p>
      <w:pPr>
        <w:pStyle w:val="Heading2"/>
      </w:pPr>
      <w:r>
        <w:t>Exit ticket</w:t>
      </w:r>
    </w:p>
    <w:p>
      <w:r>
        <w:t>1. What makes an e-bike different from a normal bicycle?</w:t>
      </w:r>
    </w:p>
    <w:p>
      <w:r>
        <w:t>______________________________________________________________________________________</w:t>
      </w:r>
    </w:p>
    <w:p>
      <w:r>
        <w:t>2. What are three things that must be checked before any powered test?</w:t>
      </w:r>
    </w:p>
    <w:p>
      <w:r>
        <w:t>______________________________________________________________________________________</w:t>
      </w:r>
    </w:p>
    <w:p>
      <w:r>
        <w:t>3. What is one thing you will check first tomorrow?</w:t>
      </w:r>
    </w:p>
    <w:p>
      <w:r>
        <w:t>______________________________________________________________________________________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