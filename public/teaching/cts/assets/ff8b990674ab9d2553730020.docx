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PV101 CTS Cohort 6 Day 2 Master Print Packet</w:t>
      </w:r>
    </w:p>
    <w:p>
      <w:pPr>
        <w:jc w:val="center"/>
      </w:pPr>
      <w:r>
        <w:rPr>
          <w:i/>
          <w:sz w:val="20"/>
        </w:rPr>
        <w:t>Electricity Basics, Multimeter Practice, Series and Parallel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Program</w:t>
            </w:r>
          </w:p>
        </w:tc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Cohort</w:t>
            </w:r>
          </w:p>
        </w:tc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PV101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CTS Cohort 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Day 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2026-07-07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</w:tcPr>
          <w:p>
            <w:r/>
            <w:r>
              <w:rPr>
                <w:b/>
              </w:rPr>
              <w:t xml:space="preserve">Source control note: </w:t>
            </w:r>
            <w:r>
              <w:t>This packet is intentionally titled and dated for reuse. Do not leave generated curriculum unlabeled in chat history, because apparently civilization enjoys preventable chaos.</w:t>
            </w:r>
          </w:p>
        </w:tc>
      </w:tr>
    </w:tbl>
    <w:p/>
    <w:p>
      <w:pPr>
        <w:pStyle w:val="Heading1"/>
      </w:pPr>
      <w:r>
        <w:t>Architecture of the Day</w:t>
      </w:r>
    </w:p>
    <w:p>
      <w:pPr>
        <w:pStyle w:val="ListBullet"/>
        <w:ind w:left="360"/>
      </w:pPr>
      <w:r>
        <w:t>Theme: Solar is not magic. It is light becoming electrical behavior that we can measure, predict, and respect.</w:t>
      </w:r>
    </w:p>
    <w:p>
      <w:pPr>
        <w:pStyle w:val="ListBullet"/>
        <w:ind w:left="360"/>
      </w:pPr>
      <w:r>
        <w:t>Core idea: Before students install parts, they need to understand what the system is trying to do.</w:t>
      </w:r>
    </w:p>
    <w:p>
      <w:pPr>
        <w:pStyle w:val="ListBullet"/>
        <w:ind w:left="360"/>
      </w:pPr>
      <w:r>
        <w:t>Primary skill: Explain voltage, current, resistance, power, AC/DC, and basic series/parallel behavior using plain language.</w:t>
      </w:r>
    </w:p>
    <w:p>
      <w:pPr>
        <w:pStyle w:val="ListBullet"/>
        <w:ind w:left="360"/>
      </w:pPr>
      <w:r>
        <w:t>Assessment: Meter practice sheet, quiz, labeled circuit/system sketch, and exit ticket.</w:t>
      </w:r>
    </w:p>
    <w:p>
      <w:pPr>
        <w:pStyle w:val="ListBullet"/>
        <w:ind w:left="360"/>
      </w:pPr>
      <w:r>
        <w:t>Room tone: Calm, practical, low-drama, one task at a time.</w:t>
      </w:r>
    </w:p>
    <w:p>
      <w:pPr>
        <w:pStyle w:val="Heading1"/>
      </w:pPr>
      <w:r>
        <w:t>Learning Targets</w:t>
      </w:r>
    </w:p>
    <w:p>
      <w:pPr>
        <w:pStyle w:val="ListBullet"/>
        <w:ind w:left="360"/>
      </w:pPr>
      <w:r>
        <w:t>Students explain voltage, current, resistance, and power in simple language.</w:t>
      </w:r>
    </w:p>
    <w:p>
      <w:pPr>
        <w:pStyle w:val="ListBullet"/>
        <w:ind w:left="360"/>
      </w:pPr>
      <w:r>
        <w:t>Students identify the difference between AC and DC.</w:t>
      </w:r>
    </w:p>
    <w:p>
      <w:pPr>
        <w:pStyle w:val="ListBullet"/>
        <w:ind w:left="360"/>
      </w:pPr>
      <w:r>
        <w:t>Students use a multimeter to safely measure DC voltage.</w:t>
      </w:r>
    </w:p>
    <w:p>
      <w:pPr>
        <w:pStyle w:val="ListBullet"/>
        <w:ind w:left="360"/>
      </w:pPr>
      <w:r>
        <w:t>Students explain why PV modules can be energized when exposed to light.</w:t>
      </w:r>
    </w:p>
    <w:p>
      <w:pPr>
        <w:pStyle w:val="ListBullet"/>
        <w:ind w:left="360"/>
      </w:pPr>
      <w:r>
        <w:t>Students predict what changes in series and parallel connections.</w:t>
      </w:r>
    </w:p>
    <w:p>
      <w:pPr>
        <w:pStyle w:val="ListBullet"/>
        <w:ind w:left="360"/>
      </w:pPr>
      <w:r>
        <w:t>Students connect the basics to the Cohort 6 RV solar capstone.</w:t>
      </w:r>
    </w:p>
    <w:p>
      <w:pPr>
        <w:pStyle w:val="Heading1"/>
      </w:pPr>
      <w:r>
        <w:t>Materials</w:t>
      </w:r>
    </w:p>
    <w:p>
      <w:pPr>
        <w:pStyle w:val="ListBullet"/>
        <w:ind w:left="360"/>
      </w:pPr>
      <w:r>
        <w:t>Digital multimeters with leads</w:t>
      </w:r>
    </w:p>
    <w:p>
      <w:pPr>
        <w:pStyle w:val="ListBullet"/>
        <w:ind w:left="360"/>
      </w:pPr>
      <w:r>
        <w:t>AA, AAA, and 9V batteries</w:t>
      </w:r>
    </w:p>
    <w:p>
      <w:pPr>
        <w:pStyle w:val="ListBullet"/>
        <w:ind w:left="360"/>
      </w:pPr>
      <w:r>
        <w:t>Small 12V battery or low-voltage training power supply</w:t>
      </w:r>
    </w:p>
    <w:p>
      <w:pPr>
        <w:pStyle w:val="ListBullet"/>
        <w:ind w:left="360"/>
      </w:pPr>
      <w:r>
        <w:t>Small PV training panel or module</w:t>
      </w:r>
    </w:p>
    <w:p>
      <w:pPr>
        <w:pStyle w:val="ListBullet"/>
        <w:ind w:left="360"/>
      </w:pPr>
      <w:r>
        <w:t>Low-voltage lamp, LED, or fan load</w:t>
      </w:r>
    </w:p>
    <w:p>
      <w:pPr>
        <w:pStyle w:val="ListBullet"/>
        <w:ind w:left="360"/>
      </w:pPr>
      <w:r>
        <w:t>Switch, fuse holder, terminal strip, jumper wires</w:t>
      </w:r>
    </w:p>
    <w:p>
      <w:pPr>
        <w:pStyle w:val="ListBullet"/>
        <w:ind w:left="360"/>
      </w:pPr>
      <w:r>
        <w:t>Whiteboard markers, pencils, student packets, quiz copies</w:t>
      </w:r>
    </w:p>
    <w:p>
      <w:pPr>
        <w:pStyle w:val="ListBullet"/>
        <w:ind w:left="360"/>
      </w:pPr>
      <w:r>
        <w:t>PPE as appropriate for the work area</w:t>
      </w:r>
    </w:p>
    <w:p>
      <w:pPr>
        <w:pStyle w:val="Heading1"/>
      </w:pPr>
      <w:r>
        <w:t>Instructor Day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504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Block</w:t>
            </w:r>
          </w:p>
        </w:tc>
        <w:tc>
          <w:tcPr>
            <w:tcW w:type="dxa" w:w="3504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Instructor Action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10:00-10:15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Arrival reset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Green/yellow/red check-in. Set a calm safety tone. Board: Solar work rewards patience. Guessing is not a method.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10:15-10:35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Day 1 review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PV = photovoltaic. Photo = light. Voltaic = electricity/voltage. Connect review to the RV solar capstone.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10:35-11:05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Electricity basics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Teach voltage, current, resistance, power, and Watts = Volts x Amps. Keep it concrete and example-based.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11:05-11:20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 vs DC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Solar panels and batteries are DC. Homes and many appliances are AC. Inverters translate DC to AC.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11:20-11:30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Break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Move bodies. Reset attention.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11:30-12:05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Multimeter practice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Inspect leads, set meter, measure batteries and low-voltage sources. Do not freestyle current measurement.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12:05-12:30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PV light demo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Measure panel voltage in light, shade, tilted, and covered conditions. Have students predict first.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12:30-1:00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Lunch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Clean table reset before leaving.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1:00-1:35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Series and parallel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Series stacks voltage. Parallel stacks amperage. Use math examples.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1:35-2:10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Mini-build or circuit trace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Source -&gt; fuse -&gt; switch -&gt; load -&gt; return. Students label current path and test points.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2:10-2:25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RV capstone bridge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Start the load list. AC/DC, voltage, watts/amps, hours per day, notes.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2:25-2:45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Quiz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10-question Day 2 quiz.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2:45-2:55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Exit ticket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Understanding, practice need, safety rule, RV load to verify.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2:55-3:00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Cleanup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Meters off, leads wrapped, tools returned, batteries stored, papers collected.</w:t>
            </w:r>
          </w:p>
        </w:tc>
      </w:tr>
    </w:tbl>
    <w:p>
      <w:pPr>
        <w:pStyle w:val="Heading1"/>
      </w:pPr>
      <w:r>
        <w:t>Board Notes / Anchor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Term</w:t>
            </w:r>
          </w:p>
        </w:tc>
        <w:tc>
          <w:tcPr>
            <w:tcW w:type="dxa" w:w="5256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Plain Meaning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PV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Photovoltaic: photo = light, voltaic = electricity/voltage.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Voltage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Electrical pressure. Unit: volts (V).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Current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Electrical flow. Unit: amps (A).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Resistance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Opposition to flow. Unit: ohms.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Power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Work being done. Unit: watts (W).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Formula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Watts = Volts x Amps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Direct current. One direction. Solar panels and batteries.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Alternating current. Changes direction. Wall outlets and many appliances.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Series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Voltage adds. Current stays about the same.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Parallel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Current adds. Voltage stays about the same.</w:t>
            </w:r>
          </w:p>
        </w:tc>
      </w:tr>
    </w:tbl>
    <w:p>
      <w:pPr>
        <w:pStyle w:val="Heading1"/>
      </w:pPr>
      <w:r>
        <w:t>Multimeter Safety Rules</w:t>
      </w:r>
    </w:p>
    <w:p>
      <w:pPr>
        <w:pStyle w:val="ListNumber"/>
      </w:pPr>
      <w:r>
        <w:t>Inspect the meter and leads before use.</w:t>
      </w:r>
    </w:p>
    <w:p>
      <w:pPr>
        <w:pStyle w:val="ListNumber"/>
      </w:pPr>
      <w:r>
        <w:t>Set the meter before touching the circuit.</w:t>
      </w:r>
    </w:p>
    <w:p>
      <w:pPr>
        <w:pStyle w:val="ListNumber"/>
      </w:pPr>
      <w:r>
        <w:t>Black lead goes in COM.</w:t>
      </w:r>
    </w:p>
    <w:p>
      <w:pPr>
        <w:pStyle w:val="ListNumber"/>
      </w:pPr>
      <w:r>
        <w:t>Red lead goes in the correct port for the measurement.</w:t>
      </w:r>
    </w:p>
    <w:p>
      <w:pPr>
        <w:pStyle w:val="ListNumber"/>
      </w:pPr>
      <w:r>
        <w:t>Voltage is measured across two points.</w:t>
      </w:r>
    </w:p>
    <w:p>
      <w:pPr>
        <w:pStyle w:val="ListNumber"/>
      </w:pPr>
      <w:r>
        <w:t>Current is measured in series, not across a battery.</w:t>
      </w:r>
    </w:p>
    <w:p>
      <w:pPr>
        <w:pStyle w:val="ListNumber"/>
      </w:pPr>
      <w:r>
        <w:t>Never short a battery with meter leads.</w:t>
      </w:r>
    </w:p>
    <w:p>
      <w:pPr>
        <w:pStyle w:val="ListNumber"/>
      </w:pPr>
      <w:r>
        <w:t>If unsure, stop and ask.</w:t>
      </w:r>
    </w:p>
    <w:p>
      <w:pPr>
        <w:pStyle w:val="Heading1"/>
      </w:pPr>
      <w:r>
        <w:t>Instructor Scripts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Moment</w:t>
            </w:r>
          </w:p>
        </w:tc>
        <w:tc>
          <w:tcPr>
            <w:tcW w:type="dxa" w:w="5256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Script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Opening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Today we are learning the electrical alphabet of solar: voltage, current, resistance, power, AC/DC, and how panels behave when wired together.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Meter demo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meter only does what you told it to do. If you tell it something wrong, it may obey. Set the meter before touching the circuit.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Series/parallel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Series stacks voltage. Parallel stacks amperage. We choose based on the system, not vibes.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RV bridge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RV may contain mystery wiring and hidden fuses. Our rule is verification over labels.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Closing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Today was the alphabet. Tomorrow we start making system sentences: loads, batteries, controllers, inverters, wire, and fuses.</w:t>
            </w:r>
          </w:p>
        </w:tc>
      </w:tr>
    </w:tbl>
    <w:p>
      <w:r>
        <w:br w:type="page"/>
      </w:r>
    </w:p>
    <w:p>
      <w:pPr>
        <w:pStyle w:val="Heading1"/>
      </w:pPr>
      <w:r>
        <w:t>Student Handout and Practice Sheet</w:t>
      </w:r>
    </w:p>
    <w:p>
      <w:pPr>
        <w:pStyle w:val="Heading2"/>
      </w:pPr>
      <w:r>
        <w:t>Big Idea</w:t>
      </w:r>
    </w:p>
    <w:p>
      <w:pPr>
        <w:pStyle w:val="ListBullet"/>
        <w:ind w:left="360"/>
      </w:pPr>
      <w:r>
        <w:t>Solar PV turns light into DC electricity. We use measurements instead of guesses.</w:t>
      </w:r>
    </w:p>
    <w:p>
      <w:pPr>
        <w:pStyle w:val="Heading2"/>
      </w:pPr>
      <w:r>
        <w:t>Electricity Words</w:t>
      </w:r>
    </w:p>
    <w:p>
      <w:pPr>
        <w:pStyle w:val="ListBullet"/>
        <w:ind w:left="360"/>
      </w:pPr>
      <w:r>
        <w:t>Voltage = pressure</w:t>
      </w:r>
    </w:p>
    <w:p>
      <w:pPr>
        <w:pStyle w:val="ListBullet"/>
        <w:ind w:left="360"/>
      </w:pPr>
      <w:r>
        <w:t>Current = flow</w:t>
      </w:r>
    </w:p>
    <w:p>
      <w:pPr>
        <w:pStyle w:val="ListBullet"/>
        <w:ind w:left="360"/>
      </w:pPr>
      <w:r>
        <w:t>Resistance = opposition</w:t>
      </w:r>
    </w:p>
    <w:p>
      <w:pPr>
        <w:pStyle w:val="ListBullet"/>
        <w:ind w:left="360"/>
      </w:pPr>
      <w:r>
        <w:t>Power = work being done</w:t>
      </w:r>
    </w:p>
    <w:p>
      <w:pPr>
        <w:pStyle w:val="Heading2"/>
      </w:pPr>
      <w:r>
        <w:t>Units</w:t>
      </w:r>
    </w:p>
    <w:p>
      <w:pPr>
        <w:pStyle w:val="ListBullet"/>
        <w:ind w:left="360"/>
      </w:pPr>
      <w:r>
        <w:t>Voltage = volts = V</w:t>
      </w:r>
    </w:p>
    <w:p>
      <w:pPr>
        <w:pStyle w:val="ListBullet"/>
        <w:ind w:left="360"/>
      </w:pPr>
      <w:r>
        <w:t>Current = amps = A</w:t>
      </w:r>
    </w:p>
    <w:p>
      <w:pPr>
        <w:pStyle w:val="ListBullet"/>
        <w:ind w:left="360"/>
      </w:pPr>
      <w:r>
        <w:t>Resistance = ohms</w:t>
      </w:r>
    </w:p>
    <w:p>
      <w:pPr>
        <w:pStyle w:val="ListBullet"/>
        <w:ind w:left="360"/>
      </w:pPr>
      <w:r>
        <w:t>Power = watts = W</w:t>
      </w:r>
    </w:p>
    <w:p>
      <w:pPr>
        <w:pStyle w:val="Heading2"/>
      </w:pPr>
      <w:r>
        <w:t>Main Formula</w:t>
      </w:r>
    </w:p>
    <w:p>
      <w:pPr>
        <w:pStyle w:val="ListBullet"/>
        <w:ind w:left="360"/>
      </w:pPr>
      <w:r>
        <w:t>Watts = Volts x Amps</w:t>
      </w:r>
    </w:p>
    <w:p>
      <w:pPr>
        <w:pStyle w:val="ListBullet"/>
        <w:ind w:left="360"/>
      </w:pPr>
      <w:r>
        <w:t>Amps = Watts / Volts</w:t>
      </w:r>
    </w:p>
    <w:p>
      <w:pPr>
        <w:pStyle w:val="ListBullet"/>
        <w:ind w:left="360"/>
      </w:pPr>
      <w:r>
        <w:t>Volts = Watts / Amps</w:t>
      </w:r>
    </w:p>
    <w:p>
      <w:pPr>
        <w:pStyle w:val="Heading2"/>
      </w:pPr>
      <w:r>
        <w:t>AC vs DC</w:t>
      </w:r>
    </w:p>
    <w:p>
      <w:pPr>
        <w:pStyle w:val="ListBullet"/>
        <w:ind w:left="360"/>
      </w:pPr>
      <w:r>
        <w:t>DC = direct current: batteries, solar panels, many RV loads</w:t>
      </w:r>
    </w:p>
    <w:p>
      <w:pPr>
        <w:pStyle w:val="ListBullet"/>
        <w:ind w:left="360"/>
      </w:pPr>
      <w:r>
        <w:t>AC = alternating current: wall outlets and many home appliances</w:t>
      </w:r>
    </w:p>
    <w:p>
      <w:pPr>
        <w:pStyle w:val="Heading2"/>
      </w:pPr>
      <w:r>
        <w:t>Series and Parallel</w:t>
      </w:r>
    </w:p>
    <w:p>
      <w:pPr>
        <w:pStyle w:val="ListBullet"/>
        <w:ind w:left="360"/>
      </w:pPr>
      <w:r>
        <w:t>Series = voltage adds</w:t>
      </w:r>
    </w:p>
    <w:p>
      <w:pPr>
        <w:pStyle w:val="ListBullet"/>
        <w:ind w:left="360"/>
      </w:pPr>
      <w:r>
        <w:t>Parallel = current adds</w:t>
      </w:r>
    </w:p>
    <w:p>
      <w:pPr>
        <w:pStyle w:val="ListBullet"/>
        <w:ind w:left="360"/>
      </w:pPr>
      <w:r>
        <w:t>Memory line: Series stacks voltage. Parallel stacks amperage.</w:t>
      </w:r>
    </w:p>
    <w:p>
      <w:pPr>
        <w:pStyle w:val="Heading2"/>
      </w:pPr>
      <w:r>
        <w:t>PV System Path</w:t>
      </w:r>
    </w:p>
    <w:p>
      <w:pPr>
        <w:pStyle w:val="ListBullet"/>
        <w:ind w:left="360"/>
      </w:pPr>
      <w:r>
        <w:t>Solar panel -&gt; charge controller -&gt; battery -&gt; loads</w:t>
      </w:r>
    </w:p>
    <w:p>
      <w:pPr>
        <w:pStyle w:val="ListBullet"/>
        <w:ind w:left="360"/>
      </w:pPr>
      <w:r>
        <w:t>Battery -&gt; inverter -&gt; AC loads when needed</w:t>
      </w:r>
    </w:p>
    <w:p>
      <w:pPr>
        <w:pStyle w:val="Heading2"/>
      </w:pPr>
      <w:r>
        <w:t>Meter Practice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Object Tested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Meter Setting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Reading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Actual Reading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 Did It Tell You?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AA battery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 volts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9V battery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 volts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12V source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 volts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Small PV panel in light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 volts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Small PV panel shaded/covered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 volts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Wire continuity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Continuity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RV Solar Load Starter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Load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AC/DC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Voltage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Watts or Amps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Water pump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12V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Unknown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Verify hidden fuse and label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Interior lights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12V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Unknown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Count fixtures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Fan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12V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Unknown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Check label or measure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USB charging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5V/12V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Unknown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Adapter losses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Outlet loads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120V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Unknown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Inverter needed</w:t>
            </w:r>
          </w:p>
        </w:tc>
      </w:tr>
    </w:tbl>
    <w:p>
      <w:pPr>
        <w:pStyle w:val="Heading2"/>
      </w:pPr>
      <w:r>
        <w:t>Exit Ticket</w:t>
      </w:r>
    </w:p>
    <w:p>
      <w:r>
        <w:t>One thing I understand better today:</w:t>
      </w:r>
      <w:r>
        <w:br/>
        <w:t>____________________________________________________________________________________________</w:t>
      </w:r>
    </w:p>
    <w:p>
      <w:r>
        <w:t>One thing I still want to practice:</w:t>
      </w:r>
      <w:r>
        <w:br/>
        <w:t>____________________________________________________________________________________________</w:t>
      </w:r>
    </w:p>
    <w:p>
      <w:r>
        <w:t>One safety rule I need to remember:</w:t>
      </w:r>
      <w:r>
        <w:br/>
        <w:t>____________________________________________________________________________________________</w:t>
      </w:r>
    </w:p>
    <w:p>
      <w:r>
        <w:t>One RV load we should verify before designing the system:</w:t>
      </w:r>
      <w:r>
        <w:br/>
        <w:t>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PV101 Day 2 Quiz</w:t>
      </w:r>
    </w:p>
    <w:p>
      <w:r>
        <w:t>Name: ________________________________    Date: 7/7/2026</w:t>
      </w:r>
    </w:p>
    <w:p>
      <w:r>
        <w:t>1. What does PV stand for?</w:t>
      </w:r>
    </w:p>
    <w:p>
      <w:pPr>
        <w:pStyle w:val="ListBullet"/>
      </w:pPr>
      <w:r>
        <w:t>A. Power Voltage</w:t>
      </w:r>
    </w:p>
    <w:p>
      <w:pPr>
        <w:pStyle w:val="ListBullet"/>
      </w:pPr>
      <w:r>
        <w:t>B. Photovoltaic</w:t>
      </w:r>
    </w:p>
    <w:p>
      <w:pPr>
        <w:pStyle w:val="ListBullet"/>
      </w:pPr>
      <w:r>
        <w:t>C. Panel Verification</w:t>
      </w:r>
    </w:p>
    <w:p>
      <w:pPr>
        <w:pStyle w:val="ListBullet"/>
      </w:pPr>
      <w:r>
        <w:t>D. Positive Value</w:t>
      </w:r>
    </w:p>
    <w:p>
      <w:r>
        <w:t>Answer: ______________________________________________</w:t>
      </w:r>
    </w:p>
    <w:p>
      <w:r>
        <w:t>2. Solar panels produce what kind of electricity?</w:t>
      </w:r>
    </w:p>
    <w:p>
      <w:pPr>
        <w:pStyle w:val="ListBullet"/>
      </w:pPr>
      <w:r>
        <w:t>A. AC</w:t>
      </w:r>
    </w:p>
    <w:p>
      <w:pPr>
        <w:pStyle w:val="ListBullet"/>
      </w:pPr>
      <w:r>
        <w:t>B. DC</w:t>
      </w:r>
    </w:p>
    <w:p>
      <w:pPr>
        <w:pStyle w:val="ListBullet"/>
      </w:pPr>
      <w:r>
        <w:t>C. Static only</w:t>
      </w:r>
    </w:p>
    <w:p>
      <w:pPr>
        <w:pStyle w:val="ListBullet"/>
      </w:pPr>
      <w:r>
        <w:t>D. None unless plugged into a wall</w:t>
      </w:r>
    </w:p>
    <w:p>
      <w:r>
        <w:t>Answer: ______________________________________________</w:t>
      </w:r>
    </w:p>
    <w:p>
      <w:r>
        <w:t>3. Match: Voltage, Current, Resistance, Power.</w:t>
      </w:r>
    </w:p>
    <w:p>
      <w:pPr>
        <w:pStyle w:val="ListBullet"/>
      </w:pPr>
      <w:r>
        <w:t>Voltage = electrical pressure</w:t>
      </w:r>
    </w:p>
    <w:p>
      <w:pPr>
        <w:pStyle w:val="ListBullet"/>
      </w:pPr>
      <w:r>
        <w:t>Current = electrical flow</w:t>
      </w:r>
    </w:p>
    <w:p>
      <w:pPr>
        <w:pStyle w:val="ListBullet"/>
      </w:pPr>
      <w:r>
        <w:t>Resistance = opposition to flow</w:t>
      </w:r>
    </w:p>
    <w:p>
      <w:pPr>
        <w:pStyle w:val="ListBullet"/>
      </w:pPr>
      <w:r>
        <w:t>Power = work being done</w:t>
      </w:r>
    </w:p>
    <w:p>
      <w:r>
        <w:t>Answer: ______________________________________________</w:t>
      </w:r>
    </w:p>
    <w:p>
      <w:r>
        <w:t>4. What formula gives watts?</w:t>
      </w:r>
    </w:p>
    <w:p>
      <w:pPr>
        <w:pStyle w:val="ListBullet"/>
      </w:pPr>
      <w:r>
        <w:t>A. Watts = Volts x Amps</w:t>
      </w:r>
    </w:p>
    <w:p>
      <w:pPr>
        <w:pStyle w:val="ListBullet"/>
      </w:pPr>
      <w:r>
        <w:t>B. Watts = Ohms / Volts</w:t>
      </w:r>
    </w:p>
    <w:p>
      <w:pPr>
        <w:pStyle w:val="ListBullet"/>
      </w:pPr>
      <w:r>
        <w:t>C. Watts = Amps + Volts</w:t>
      </w:r>
    </w:p>
    <w:p>
      <w:pPr>
        <w:pStyle w:val="ListBullet"/>
      </w:pPr>
      <w:r>
        <w:t>D. Watts = Resistance x Time</w:t>
      </w:r>
    </w:p>
    <w:p>
      <w:r>
        <w:t>Answer: ______________________________________________</w:t>
      </w:r>
    </w:p>
    <w:p>
      <w:r>
        <w:t>5. A 12V fan draws 3A. How many watts is it using?</w:t>
      </w:r>
    </w:p>
    <w:p>
      <w:r>
        <w:t>Work: ________________________________________________</w:t>
      </w:r>
    </w:p>
    <w:p>
      <w:r>
        <w:t>Answer: ______________________________________________</w:t>
      </w:r>
    </w:p>
    <w:p>
      <w:r>
        <w:t>6. A 60W light is running on a 12V system. How many amps does it draw?</w:t>
      </w:r>
    </w:p>
    <w:p>
      <w:r>
        <w:t>Work: ________________________________________________</w:t>
      </w:r>
    </w:p>
    <w:p>
      <w:r>
        <w:t>Answer: ______________________________________________</w:t>
      </w:r>
    </w:p>
    <w:p>
      <w:r>
        <w:t>7. In series wiring, what usually increases?</w:t>
      </w:r>
    </w:p>
    <w:p>
      <w:pPr>
        <w:pStyle w:val="ListBullet"/>
      </w:pPr>
      <w:r>
        <w:t>A. Voltage</w:t>
      </w:r>
    </w:p>
    <w:p>
      <w:pPr>
        <w:pStyle w:val="ListBullet"/>
      </w:pPr>
      <w:r>
        <w:t>B. Resistance only</w:t>
      </w:r>
    </w:p>
    <w:p>
      <w:pPr>
        <w:pStyle w:val="ListBullet"/>
      </w:pPr>
      <w:r>
        <w:t>C. Wire color</w:t>
      </w:r>
    </w:p>
    <w:p>
      <w:pPr>
        <w:pStyle w:val="ListBullet"/>
      </w:pPr>
      <w:r>
        <w:t>D. Nothing</w:t>
      </w:r>
    </w:p>
    <w:p>
      <w:r>
        <w:t>Answer: ______________________________________________</w:t>
      </w:r>
    </w:p>
    <w:p>
      <w:r>
        <w:t>8. In parallel wiring, what usually increases?</w:t>
      </w:r>
    </w:p>
    <w:p>
      <w:pPr>
        <w:pStyle w:val="ListBullet"/>
      </w:pPr>
      <w:r>
        <w:t>A. Voltage</w:t>
      </w:r>
    </w:p>
    <w:p>
      <w:pPr>
        <w:pStyle w:val="ListBullet"/>
      </w:pPr>
      <w:r>
        <w:t>B. Current</w:t>
      </w:r>
    </w:p>
    <w:p>
      <w:pPr>
        <w:pStyle w:val="ListBullet"/>
      </w:pPr>
      <w:r>
        <w:t>C. Sunlight</w:t>
      </w:r>
    </w:p>
    <w:p>
      <w:pPr>
        <w:pStyle w:val="ListBullet"/>
      </w:pPr>
      <w:r>
        <w:t>D. Panel size</w:t>
      </w:r>
    </w:p>
    <w:p>
      <w:r>
        <w:t>Answer: ______________________________________________</w:t>
      </w:r>
    </w:p>
    <w:p>
      <w:r>
        <w:t>9. True or false: A solar panel can produce voltage whenever light is hitting it.</w:t>
      </w:r>
    </w:p>
    <w:p>
      <w:r>
        <w:t>Answer: ______________________________________________</w:t>
      </w:r>
    </w:p>
    <w:p>
      <w:r>
        <w:t>10. Why should you inspect meter leads before using a multimeter?</w:t>
      </w:r>
    </w:p>
    <w:p>
      <w:r>
        <w:t>Answer: ______________________________________________</w:t>
      </w:r>
    </w:p>
    <w:p>
      <w:r>
        <w:br w:type="page"/>
      </w:r>
    </w:p>
    <w:p>
      <w:pPr>
        <w:pStyle w:val="Heading1"/>
      </w:pPr>
      <w:r>
        <w:t>PV101 Day 2 Quiz Answer Key</w:t>
      </w:r>
    </w:p>
    <w:p>
      <w:r>
        <w:rPr>
          <w:b/>
        </w:rPr>
        <w:t>1. What does PV stand for?</w:t>
        <w:br/>
      </w:r>
      <w:r>
        <w:t>Answer: B</w:t>
      </w:r>
    </w:p>
    <w:p>
      <w:r>
        <w:rPr>
          <w:b/>
        </w:rPr>
        <w:t>2. Solar panels produce what kind of electricity?</w:t>
        <w:br/>
      </w:r>
      <w:r>
        <w:t>Answer: B</w:t>
      </w:r>
    </w:p>
    <w:p>
      <w:r>
        <w:rPr>
          <w:b/>
        </w:rPr>
        <w:t>3. Match: Voltage, Current, Resistance, Power.</w:t>
        <w:br/>
      </w:r>
      <w:r>
        <w:t>Answer: Voltage=pressure; Current=flow; Resistance=opposition; Power=work</w:t>
      </w:r>
    </w:p>
    <w:p>
      <w:r>
        <w:rPr>
          <w:b/>
        </w:rPr>
        <w:t>4. What formula gives watts?</w:t>
        <w:br/>
      </w:r>
      <w:r>
        <w:t>Answer: A</w:t>
      </w:r>
    </w:p>
    <w:p>
      <w:r>
        <w:rPr>
          <w:b/>
        </w:rPr>
        <w:t>5. A 12V fan draws 3A. How many watts is it using?</w:t>
        <w:br/>
      </w:r>
      <w:r>
        <w:t>Answer: 36W</w:t>
      </w:r>
    </w:p>
    <w:p>
      <w:r>
        <w:rPr>
          <w:b/>
        </w:rPr>
        <w:t>6. A 60W light is running on a 12V system. How many amps does it draw?</w:t>
        <w:br/>
      </w:r>
      <w:r>
        <w:t>Answer: 5A</w:t>
      </w:r>
    </w:p>
    <w:p>
      <w:r>
        <w:rPr>
          <w:b/>
        </w:rPr>
        <w:t>7. In series wiring, what usually increases?</w:t>
        <w:br/>
      </w:r>
      <w:r>
        <w:t>Answer: A</w:t>
      </w:r>
    </w:p>
    <w:p>
      <w:r>
        <w:rPr>
          <w:b/>
        </w:rPr>
        <w:t>8. In parallel wiring, what usually increases?</w:t>
        <w:br/>
      </w:r>
      <w:r>
        <w:t>Answer: B</w:t>
      </w:r>
    </w:p>
    <w:p>
      <w:r>
        <w:rPr>
          <w:b/>
        </w:rPr>
        <w:t>9. True or false: A solar panel can produce voltage whenever light is hitting it.</w:t>
        <w:br/>
      </w:r>
      <w:r>
        <w:t>Answer: True</w:t>
      </w:r>
    </w:p>
    <w:p>
      <w:r>
        <w:rPr>
          <w:b/>
        </w:rPr>
        <w:t>10. Why should you inspect meter leads before using a multimeter?</w:t>
        <w:br/>
      </w:r>
      <w:r>
        <w:t>Answer: Accept: damaged leads can give bad readings, short risk, or unsafe testing.</w:t>
      </w:r>
    </w:p>
    <w:p>
      <w:r>
        <w:br w:type="page"/>
      </w:r>
    </w:p>
    <w:p>
      <w:pPr>
        <w:pStyle w:val="Heading1"/>
      </w:pPr>
      <w:r>
        <w:t>Google Classroom Post</w:t>
      </w:r>
    </w:p>
    <w:p>
      <w:r>
        <w:t>PV101 Day 2 - Electricity Basics + Meter Practice</w:t>
      </w:r>
    </w:p>
    <w:p/>
    <w:p>
      <w:r>
        <w:t>Today we covered the foundation needed for solar work: voltage, current, resistance, watts, AC vs DC, safe multimeter use, and the difference between series and parallel wiring.</w:t>
      </w:r>
    </w:p>
    <w:p/>
    <w:p>
      <w:r>
        <w:t>Main idea:</w:t>
      </w:r>
    </w:p>
    <w:p>
      <w:r>
        <w:t>Solar panels produce DC electricity when exposed to light.</w:t>
      </w:r>
    </w:p>
    <w:p>
      <w:r>
        <w:t>Voltage pushes.</w:t>
      </w:r>
    </w:p>
    <w:p>
      <w:r>
        <w:t>Current flows.</w:t>
      </w:r>
    </w:p>
    <w:p>
      <w:r>
        <w:t>Resistance limits.</w:t>
      </w:r>
    </w:p>
    <w:p>
      <w:r>
        <w:t>Power does work.</w:t>
      </w:r>
    </w:p>
    <w:p>
      <w:r>
        <w:t>Watts = Volts x Amps.</w:t>
      </w:r>
    </w:p>
    <w:p/>
    <w:p>
      <w:r>
        <w:t>Hands-on work:</w:t>
      </w:r>
    </w:p>
    <w:p>
      <w:r>
        <w:t>- Measured batteries and low-voltage sources with a multimeter</w:t>
      </w:r>
    </w:p>
    <w:p>
      <w:r>
        <w:t>- Observed how light and shade affect a small solar panel</w:t>
      </w:r>
    </w:p>
    <w:p>
      <w:r>
        <w:t>- Compared series and parallel wiring</w:t>
      </w:r>
    </w:p>
    <w:p>
      <w:r>
        <w:t>- Started connecting electrical basics to the RV solar capstone</w:t>
      </w:r>
    </w:p>
    <w:p/>
    <w:p>
      <w:r>
        <w:t>Exit ticket:</w:t>
      </w:r>
    </w:p>
    <w:p>
      <w:r>
        <w:t>1. One thing I understand better today</w:t>
      </w:r>
    </w:p>
    <w:p>
      <w:r>
        <w:t>2. One thing I still want to practice</w:t>
      </w:r>
    </w:p>
    <w:p>
      <w:r>
        <w:t>3. One safety rule I need to remember</w:t>
      </w:r>
    </w:p>
    <w:p>
      <w:r>
        <w:t>4. One RV load we should verify before designing the system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