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PV101 Day 1 Quiz</w:t>
      </w:r>
    </w:p>
    <w:p>
      <w:pPr>
        <w:jc w:val="center"/>
      </w:pPr>
      <w:r>
        <w:rPr>
          <w:i/>
          <w:sz w:val="22"/>
        </w:rPr>
        <w:t>First Day Orientation | Student Copy | 2026-07-06</w:t>
      </w:r>
    </w:p>
    <w:p/>
    <w:p>
      <w:r>
        <w:t>Name: ____________________________________    Date: ______________________</w:t>
      </w:r>
    </w:p>
    <w:p>
      <w:r>
        <w:t>Circle the best answer. This quiz checks what made sense today. It is not a trap, despite humans inventing plenty of those.</w:t>
      </w:r>
    </w:p>
    <w:p>
      <w:pPr>
        <w:pStyle w:val="Heading3"/>
      </w:pPr>
      <w:r>
        <w:t>1. What does PV stand for?</w:t>
      </w:r>
    </w:p>
    <w:p>
      <w:pPr>
        <w:pStyle w:val="ListBullet"/>
      </w:pPr>
      <w:r>
        <w:t>A. Power Voltage</w:t>
      </w:r>
    </w:p>
    <w:p>
      <w:pPr>
        <w:pStyle w:val="ListBullet"/>
      </w:pPr>
      <w:r>
        <w:t>B. Photovoltaic</w:t>
      </w:r>
    </w:p>
    <w:p>
      <w:pPr>
        <w:pStyle w:val="ListBullet"/>
      </w:pPr>
      <w:r>
        <w:t>C. Panel Vacuum</w:t>
      </w:r>
    </w:p>
    <w:p>
      <w:pPr>
        <w:pStyle w:val="ListBullet"/>
      </w:pPr>
      <w:r>
        <w:t>D. Plug Value</w:t>
      </w:r>
    </w:p>
    <w:p>
      <w:pPr>
        <w:pStyle w:val="Heading3"/>
      </w:pPr>
      <w:r>
        <w:t>2. Which part stores energy for later use?</w:t>
      </w:r>
    </w:p>
    <w:p>
      <w:pPr>
        <w:pStyle w:val="ListBullet"/>
      </w:pPr>
      <w:r>
        <w:t>A. Solar module</w:t>
      </w:r>
    </w:p>
    <w:p>
      <w:pPr>
        <w:pStyle w:val="ListBullet"/>
      </w:pPr>
      <w:r>
        <w:t>B. Fuse</w:t>
      </w:r>
    </w:p>
    <w:p>
      <w:pPr>
        <w:pStyle w:val="ListBullet"/>
      </w:pPr>
      <w:r>
        <w:t>C. Battery</w:t>
      </w:r>
    </w:p>
    <w:p>
      <w:pPr>
        <w:pStyle w:val="ListBullet"/>
      </w:pPr>
      <w:r>
        <w:t>D. Wire label</w:t>
      </w:r>
    </w:p>
    <w:p>
      <w:pPr>
        <w:pStyle w:val="Heading3"/>
      </w:pPr>
      <w:r>
        <w:t>3. Which phrase best describes the class rule?</w:t>
      </w:r>
    </w:p>
    <w:p>
      <w:pPr>
        <w:pStyle w:val="ListBullet"/>
      </w:pPr>
      <w:r>
        <w:t>A. Guess fast</w:t>
      </w:r>
    </w:p>
    <w:p>
      <w:pPr>
        <w:pStyle w:val="ListBullet"/>
      </w:pPr>
      <w:r>
        <w:t>B. Trust every label</w:t>
      </w:r>
    </w:p>
    <w:p>
      <w:pPr>
        <w:pStyle w:val="ListBullet"/>
      </w:pPr>
      <w:r>
        <w:t>C. Measure and verify</w:t>
      </w:r>
    </w:p>
    <w:p>
      <w:pPr>
        <w:pStyle w:val="ListBullet"/>
      </w:pPr>
      <w:r>
        <w:t>D. Ignore the diagram</w:t>
      </w:r>
    </w:p>
    <w:p>
      <w:pPr>
        <w:pStyle w:val="Heading3"/>
      </w:pPr>
      <w:r>
        <w:t>4. In a small RV solar system, which part usually comes between the solar module and the battery?</w:t>
      </w:r>
    </w:p>
    <w:p>
      <w:pPr>
        <w:pStyle w:val="ListBullet"/>
      </w:pPr>
      <w:r>
        <w:t>A. Charge controller</w:t>
      </w:r>
    </w:p>
    <w:p>
      <w:pPr>
        <w:pStyle w:val="ListBullet"/>
      </w:pPr>
      <w:r>
        <w:t>B. Coffee maker</w:t>
      </w:r>
    </w:p>
    <w:p>
      <w:pPr>
        <w:pStyle w:val="ListBullet"/>
      </w:pPr>
      <w:r>
        <w:t>C. Speaker</w:t>
      </w:r>
    </w:p>
    <w:p>
      <w:pPr>
        <w:pStyle w:val="ListBullet"/>
      </w:pPr>
      <w:r>
        <w:t>D. Extension cord</w:t>
      </w:r>
    </w:p>
    <w:p>
      <w:pPr>
        <w:pStyle w:val="Heading3"/>
      </w:pPr>
      <w:r>
        <w:t>5. What is a load?</w:t>
      </w:r>
    </w:p>
    <w:p>
      <w:pPr>
        <w:pStyle w:val="ListBullet"/>
      </w:pPr>
      <w:r>
        <w:t>A. Anything that uses power</w:t>
      </w:r>
    </w:p>
    <w:p>
      <w:pPr>
        <w:pStyle w:val="ListBullet"/>
      </w:pPr>
      <w:r>
        <w:t>B. A type of ladder</w:t>
      </w:r>
    </w:p>
    <w:p>
      <w:pPr>
        <w:pStyle w:val="ListBullet"/>
      </w:pPr>
      <w:r>
        <w:t>C. A battery sticker</w:t>
      </w:r>
    </w:p>
    <w:p>
      <w:pPr>
        <w:pStyle w:val="ListBullet"/>
      </w:pPr>
      <w:r>
        <w:t>D. A lunch break</w:t>
      </w:r>
    </w:p>
    <w:p>
      <w:pPr>
        <w:pStyle w:val="Heading3"/>
      </w:pPr>
      <w:r>
        <w:t>6. Which type of electricity is common for batteries and solar modules?</w:t>
      </w:r>
    </w:p>
    <w:p>
      <w:pPr>
        <w:pStyle w:val="ListBullet"/>
      </w:pPr>
      <w:r>
        <w:t>A. DC</w:t>
      </w:r>
    </w:p>
    <w:p>
      <w:pPr>
        <w:pStyle w:val="ListBullet"/>
      </w:pPr>
      <w:r>
        <w:t>B. AC only</w:t>
      </w:r>
    </w:p>
    <w:p>
      <w:pPr>
        <w:pStyle w:val="ListBullet"/>
      </w:pPr>
      <w:r>
        <w:t>C. Steam</w:t>
      </w:r>
    </w:p>
    <w:p>
      <w:pPr>
        <w:pStyle w:val="ListBullet"/>
      </w:pPr>
      <w:r>
        <w:t>D. Wi-Fi</w:t>
      </w:r>
    </w:p>
    <w:p>
      <w:pPr>
        <w:pStyle w:val="Heading3"/>
      </w:pPr>
      <w:r>
        <w:t>7. Why do we label wires and parts?</w:t>
      </w:r>
    </w:p>
    <w:p>
      <w:pPr>
        <w:pStyle w:val="ListBullet"/>
      </w:pPr>
      <w:r>
        <w:t>A. To make the system confusing</w:t>
      </w:r>
    </w:p>
    <w:p>
      <w:pPr>
        <w:pStyle w:val="ListBullet"/>
      </w:pPr>
      <w:r>
        <w:t>B. To help future troubleshooting and service</w:t>
      </w:r>
    </w:p>
    <w:p>
      <w:pPr>
        <w:pStyle w:val="ListBullet"/>
      </w:pPr>
      <w:r>
        <w:t>C. To avoid learning</w:t>
      </w:r>
    </w:p>
    <w:p>
      <w:pPr>
        <w:pStyle w:val="ListBullet"/>
      </w:pPr>
      <w:r>
        <w:t>D. To decorate the RV</w:t>
      </w:r>
    </w:p>
    <w:p>
      <w:pPr>
        <w:pStyle w:val="Heading3"/>
      </w:pPr>
      <w:r>
        <w:t>8. What should a student do if they are unsure about a tool, part, or wire?</w:t>
      </w:r>
    </w:p>
    <w:p>
      <w:pPr>
        <w:pStyle w:val="ListBullet"/>
      </w:pPr>
      <w:r>
        <w:t>A. Ask the instructor</w:t>
      </w:r>
    </w:p>
    <w:p>
      <w:pPr>
        <w:pStyle w:val="ListBullet"/>
      </w:pPr>
      <w:r>
        <w:t>B. Guess</w:t>
      </w:r>
    </w:p>
    <w:p>
      <w:pPr>
        <w:pStyle w:val="ListBullet"/>
      </w:pPr>
      <w:r>
        <w:t>C. Hide it</w:t>
      </w:r>
    </w:p>
    <w:p>
      <w:pPr>
        <w:pStyle w:val="ListBullet"/>
      </w:pPr>
      <w:r>
        <w:t>D. Touch everything</w:t>
      </w:r>
    </w:p>
    <w:p>
      <w:pPr>
        <w:pStyle w:val="Heading1"/>
      </w:pPr>
      <w:r>
        <w:t>Short Answer</w:t>
      </w:r>
    </w:p>
    <w:p>
      <w:r>
        <w:t>9. In your own words, why do we verify instead of guessing?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10. Name one thing in an RV that might use power.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PV101 Cohort 6 Day 1 | First Day Orientation |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sz w:val="18"/>
      </w:rPr>
      <w:t>PV101 Cohort 6 Day 1</w:t>
    </w:r>
    <w:r>
      <w:rPr>
        <w:sz w:val="16"/>
      </w:rPr>
      <w:t xml:space="preserve"> | Student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