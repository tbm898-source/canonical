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PV101 Day 3 Morning Quiz</w:t>
      </w:r>
    </w:p>
    <w:p>
      <w:pPr>
        <w:jc w:val="center"/>
      </w:pPr>
      <w:r>
        <w:rPr>
          <w:i/>
          <w:sz w:val="22"/>
        </w:rPr>
        <w:t>Solar Photovoltaics Basics by Shawn White - Chapters 3 and 4 reading check</w:t>
      </w:r>
    </w:p>
    <w:p/>
    <w:p>
      <w:r>
        <w:t>Name: ____________________________________    Date: _______________</w:t>
      </w:r>
    </w:p>
    <w:p>
      <w:r>
        <w:t>Directions: Answer in your own words. This is a reading check and a thinking check. Short, clear answers are better than fancy nonsense.</w:t>
      </w:r>
    </w:p>
    <w:p>
      <w:r>
        <w:rPr>
          <w:b/>
        </w:rPr>
        <w:t>1. In solar work, what does PV stand for?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rPr>
          <w:b/>
        </w:rPr>
        <w:t>2. What type of electricity does a solar module produce directly?</w:t>
      </w:r>
    </w:p>
    <w:p>
      <w:r>
        <w:t>____________________________________________________________________________</w:t>
      </w:r>
    </w:p>
    <w:p>
      <w:r>
        <w:rPr>
          <w:b/>
        </w:rPr>
        <w:t>3. A solar cell is smaller than a solar module. True or false?</w:t>
      </w:r>
    </w:p>
    <w:p>
      <w:r>
        <w:t>____________________________________________________________________________</w:t>
      </w:r>
    </w:p>
    <w:p>
      <w:r>
        <w:rPr>
          <w:b/>
        </w:rPr>
        <w:t>4. What is an array?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rPr>
          <w:b/>
        </w:rPr>
        <w:t>5. What does irradiance describe?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rPr>
          <w:b/>
        </w:rPr>
        <w:t>6. What does insolation describe?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rPr>
          <w:b/>
        </w:rPr>
        <w:t>7. Why can shade on one part of a module matter?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rPr>
          <w:b/>
        </w:rPr>
        <w:t>8. Write the power formula.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rPr>
          <w:b/>
        </w:rPr>
        <w:t>9. If a 12.8 V battery powers a 2 A load, about how many watts is that?</w:t>
      </w:r>
    </w:p>
    <w:p>
      <w:r>
        <w:t>____________________________________________________________________________</w:t>
      </w:r>
    </w:p>
    <w:p>
      <w:r>
        <w:rPr>
          <w:b/>
        </w:rPr>
        <w:t>10. What does a charge controller do in a battery-based PV system?</w:t>
      </w:r>
    </w:p>
    <w:p>
      <w:r>
        <w:t>____________________________________________________________________________</w:t>
      </w:r>
    </w:p>
    <w:p>
      <w:r>
        <w:rPr>
          <w:b/>
        </w:rPr>
        <w:t>11. What does an inverter do?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rPr>
          <w:b/>
        </w:rPr>
        <w:t>12. Name one DC load you might find in an RV.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rPr>
          <w:b/>
        </w:rPr>
        <w:t>13. What is the difference between voltage and current in plain language?</w:t>
      </w:r>
    </w:p>
    <w:p>
      <w:r>
        <w:t>____________________________________________________________________________</w:t>
      </w:r>
    </w:p>
    <w:p>
      <w:r>
        <w:rPr>
          <w:b/>
        </w:rPr>
        <w:t>14. Why do we verify instead of trusting labels?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rPr>
          <w:b/>
        </w:rPr>
        <w:t>15. What should you do before touching an unknown wire or device?</w:t>
      </w:r>
    </w:p>
    <w:p>
      <w:r>
        <w:t>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PV101 Cohort 6 | Day 3 | 2026-07-08 | Generated curriculum pack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PV101 Day 3 Morning Quiz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