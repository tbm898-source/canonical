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 Display" w:hAnsi="Aptos Display"/>
          <w:b/>
          <w:color w:val="0B2545"/>
          <w:sz w:val="48"/>
        </w:rPr>
        <w:t>RCS02 | Student Packet</w:t>
      </w:r>
    </w:p>
    <w:p>
      <w:pPr>
        <w:spacing w:after="200"/>
      </w:pPr>
      <w:r>
        <w:rPr>
          <w:rFonts w:ascii="Aptos" w:hAnsi="Aptos"/>
          <w:b/>
          <w:color w:val="55606E"/>
          <w:sz w:val="20"/>
        </w:rPr>
        <w:t>CTS Cohort 6 | CTS Day 10 | 2026-07-21 | 10:00 AM-3:00 PM | 6 students</w:t>
      </w:r>
    </w:p>
    <w:p>
      <w:pPr>
        <w:spacing w:after="200"/>
      </w:pPr>
      <w:r>
        <w:rPr>
          <w:rFonts w:ascii="Aptos Display" w:hAnsi="Aptos Display"/>
          <w:b/>
          <w:color w:val="184C78"/>
          <w:sz w:val="30"/>
        </w:rPr>
        <w:t>Residential Framing Basics: Measure, Layout, Build</w:t>
      </w:r>
    </w:p>
    <w:p>
      <w:pPr>
        <w:spacing w:before="80" w:after="160"/>
        <w:shd w:fill="EEF3F8"/>
      </w:pPr>
      <w:r>
        <w:rPr>
          <w:b/>
          <w:color w:val="0B2545"/>
        </w:rPr>
        <w:t xml:space="preserve">Core rule: </w:t>
      </w:r>
      <w:r>
        <w:t>A professional does not guess. A professional checks, protects, and verifies.</w:t>
      </w:r>
    </w:p>
    <w:p>
      <w:pPr>
        <w:spacing w:before="80" w:after="160"/>
        <w:shd w:fill="EEF3F8"/>
      </w:pPr>
      <w:r>
        <w:rPr>
          <w:b/>
          <w:color w:val="184C78"/>
        </w:rPr>
        <w:t xml:space="preserve">Big idea: </w:t>
      </w:r>
      <w:r>
        <w:t>Accurate framing begins before the saw starts: read the plan, measure twice, mark clearly, and verify the cut list.</w:t>
      </w:r>
    </w:p>
    <w:p>
      <w:pPr>
        <w:pStyle w:val="Heading1"/>
      </w:pPr>
      <w:r>
        <w:t>Learning targets</w:t>
      </w:r>
    </w:p>
    <w:p>
      <w:pPr>
        <w:pStyle w:val="ListBullet"/>
      </w:pPr>
      <w:r>
        <w:t>Read a tape measure to 1/16 inch and add common fractions.</w:t>
      </w:r>
    </w:p>
    <w:p>
      <w:pPr>
        <w:pStyle w:val="ListBullet"/>
      </w:pPr>
      <w:r>
        <w:t>Identify plates, studs, king studs, jack studs, header, sill, and cripples.</w:t>
      </w:r>
    </w:p>
    <w:p>
      <w:pPr>
        <w:pStyle w:val="ListBullet"/>
      </w:pPr>
      <w:r>
        <w:t>Lay out a 4-foot by 3-foot training wall with a framed window opening.</w:t>
      </w:r>
    </w:p>
    <w:p>
      <w:pPr>
        <w:pStyle w:val="ListBullet"/>
      </w:pPr>
      <w:r>
        <w:t>Complete an instructor-approved cut list and assemble a square wall frame.</w:t>
      </w:r>
    </w:p>
    <w:p>
      <w:pPr>
        <w:pStyle w:val="Heading1"/>
      </w:pPr>
      <w:r>
        <w:t>Today's run</w:t>
      </w:r>
    </w:p>
    <w:p>
      <w:r>
        <w:t>10:00-10:15 | Arrival, PPE, retrieval warm-up</w:t>
      </w:r>
    </w:p>
    <w:p>
      <w:r>
        <w:t>10:15-10:30 | Morning quiz</w:t>
      </w:r>
    </w:p>
    <w:p>
      <w:r>
        <w:t>10:30-10:50 | Quiz review and measurement misconception check</w:t>
      </w:r>
    </w:p>
    <w:p>
      <w:r>
        <w:t>10:50-11:20 | Tape-measure and fraction model</w:t>
      </w:r>
    </w:p>
    <w:p>
      <w:r>
        <w:t>11:20-12:00 | Wall-member map and window-framing demonstration</w:t>
      </w:r>
    </w:p>
    <w:p>
      <w:r>
        <w:t>12:00-12:30 | Cut-list guided practice and lab release</w:t>
      </w:r>
    </w:p>
    <w:p>
      <w:r>
        <w:t>12:30-1:00 | Lunch and controlled reset</w:t>
      </w:r>
    </w:p>
    <w:p>
      <w:r>
        <w:t>1:00-2:25 | Individual capstone framing lab</w:t>
      </w:r>
    </w:p>
    <w:p>
      <w:r>
        <w:t>2:25-2:45 | Dimensions, diagonal QC, evidence, cleanup</w:t>
      </w:r>
    </w:p>
    <w:p>
      <w:r>
        <w:t>2:45-3:00 | Exit ticket and Day 3 preview</w:t>
      </w:r>
    </w:p>
    <w:p>
      <w:pPr>
        <w:pStyle w:val="Heading1"/>
      </w:pPr>
      <w:r>
        <w:t>Key words</w:t>
      </w:r>
    </w:p>
    <w:p>
      <w:r>
        <w:t>top plate | bottom plate | stud | king stud | jack stud | header | sill | cripple | on-center | crown | square</w:t>
      </w:r>
    </w:p>
    <w:p>
      <w:pPr>
        <w:pStyle w:val="Heading1"/>
      </w:pPr>
      <w:r>
        <w:t>Guided worksheet</w:t>
      </w:r>
    </w:p>
    <w:p>
      <w:r>
        <w:t>1. Convert: 1/2 = __/16; 3/4 = __/16; 7/8 = __/16.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2. Add: 14 3/8 + 9 7/16. Show the denominator step.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3. Label the wall members on the instructor-provided drawing.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4. Write the cut-list quantity, length, and purpose for each member.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5. Record two diagonal measurements and explain what they show about square.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Afternoon lab mission</w:t>
      </w:r>
    </w:p>
    <w:p>
      <w:r>
        <w:t>Each student begins an individual 4-foot by 3-foot wall capstone with a framed window opening. Students inventory stock, complete the approved cut list, mark and verify all members, make supervised cuts only after clearance, dry-fit, fasten, and complete a square/dimension inspection.</w:t>
      </w:r>
    </w:p>
    <w:p>
      <w:pPr>
        <w:pStyle w:val="Heading2"/>
      </w:pPr>
      <w:r>
        <w:t>Safety boundary</w:t>
      </w:r>
    </w:p>
    <w:p>
      <w:pPr>
        <w:pStyle w:val="ListBullet"/>
      </w:pPr>
      <w:r>
        <w:t>Eye and hearing protection in active cutting zones</w:t>
      </w:r>
    </w:p>
    <w:p>
      <w:pPr>
        <w:pStyle w:val="ListBullet"/>
      </w:pPr>
      <w:r>
        <w:t>Instructor authorization before each cutting operation</w:t>
      </w:r>
    </w:p>
    <w:p>
      <w:pPr>
        <w:pStyle w:val="ListBullet"/>
      </w:pPr>
      <w:r>
        <w:t>Guards stay installed and functional</w:t>
      </w:r>
    </w:p>
    <w:p>
      <w:pPr>
        <w:pStyle w:val="ListBullet"/>
      </w:pPr>
      <w:r>
        <w:t>Clamp or support stock</w:t>
      </w:r>
    </w:p>
    <w:p>
      <w:pPr>
        <w:pStyle w:val="ListBullet"/>
      </w:pPr>
      <w:r>
        <w:t>Wall stays flat until instructor authorizes movement</w:t>
      </w:r>
    </w:p>
    <w:p>
      <w:pPr>
        <w:pStyle w:val="ListBullet"/>
      </w:pPr>
      <w:r>
        <w:t>Stop work for conflicting measurements or damaged material</w:t>
      </w:r>
    </w:p>
    <w:p>
      <w:pPr>
        <w:pStyle w:val="Heading2"/>
      </w:pPr>
      <w:r>
        <w:t>Build / test sequence</w:t>
      </w:r>
    </w:p>
    <w:p>
      <w:r>
        <w:t>[ ] PPE and station inspection</w:t>
      </w:r>
    </w:p>
    <w:p>
      <w:r>
        <w:t>[ ] Read training drawing</w:t>
      </w:r>
    </w:p>
    <w:p>
      <w:r>
        <w:t>[ ] Create cut list</w:t>
      </w:r>
    </w:p>
    <w:p>
      <w:r>
        <w:t>[ ] Mark and partner-verify</w:t>
      </w:r>
    </w:p>
    <w:p>
      <w:r>
        <w:t>[ ] Instructor cut authorization</w:t>
      </w:r>
    </w:p>
    <w:p>
      <w:r>
        <w:t>[ ] Supervised cutting</w:t>
      </w:r>
    </w:p>
    <w:p>
      <w:r>
        <w:t>[ ] Dry layout and member labels</w:t>
      </w:r>
    </w:p>
    <w:p>
      <w:r>
        <w:t>[ ] Fasten frame</w:t>
      </w:r>
    </w:p>
    <w:p>
      <w:r>
        <w:t>[ ] Measure diagonals and correct</w:t>
      </w:r>
    </w:p>
    <w:p>
      <w:r>
        <w:t>[ ] Photograph, document, reset</w:t>
      </w:r>
    </w:p>
    <w:p>
      <w:pPr>
        <w:pStyle w:val="Heading1"/>
      </w:pPr>
      <w:r>
        <w:t>Evidence record</w:t>
      </w:r>
    </w:p>
    <w:p>
      <w:r>
        <w:t>[ ] Completed measurement sheet: ______________________________________________</w:t>
      </w:r>
    </w:p>
    <w:p>
      <w:r>
        <w:t>[ ] Approved cut list: ______________________________________________</w:t>
      </w:r>
    </w:p>
    <w:p>
      <w:r>
        <w:t>[ ] Labeled dry layout photo: ______________________________________________</w:t>
      </w:r>
    </w:p>
    <w:p>
      <w:r>
        <w:t>[ ] Final wall dimensions and diagonal check: ______________________________________________</w:t>
      </w:r>
    </w:p>
    <w:p>
      <w:r>
        <w:t>[ ] Instructor tool-control observation: ______________________________________________</w:t>
      </w:r>
    </w:p>
    <w:p>
      <w:pPr>
        <w:pStyle w:val="Heading1"/>
      </w:pPr>
      <w:r>
        <w:t>Reflection and exit ticket</w:t>
      </w:r>
    </w:p>
    <w:p>
      <w:r>
        <w:t>One measurement skill I can now demonstrate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One wall member and its job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One verification I completed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One step I need to practice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Instructor verification</w:t>
      </w:r>
    </w:p>
    <w:p>
      <w:r>
        <w:t>Status: [ ] Approved  [ ] Correct and recheck  [ ] Needs follow-up</w:t>
      </w:r>
    </w:p>
    <w:p>
      <w:r>
        <w:t>Instructor initials: __________________  Date/time: 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5606E"/>
        <w:sz w:val="16"/>
      </w:rPr>
      <w:t>AYA | CTS Cohort 6 | RCS | Internal instructional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5606E"/>
        <w:sz w:val="16"/>
      </w:rPr>
      <w:t>RCS02 Student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