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RCS07 | Morning Quiz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15 | 2026-07-29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Integrated Wall Build: Correct, Complete, Prove</w:t>
      </w:r>
    </w:p>
    <w:p>
      <w:r>
        <w:t>Name: __________________________________  Date: __________________</w:t>
      </w:r>
    </w:p>
    <w:p>
      <w:r>
        <w:t>Answer from your own understanding. This is a teaching check, not a trap.</w:t>
      </w:r>
    </w:p>
    <w:p>
      <w:r>
        <w:rPr>
          <w:b/>
        </w:rPr>
        <w:t>1. What is a punch list?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What should a useful punch item include?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What is rework?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What is traceability?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Why inspect subsystems before the whole wall?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What energy rule remains active during correction?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What four photo types support strong evidence?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Should unresolved items be hidden during handoff?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What proves a correction worked?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When is a wall ready for handoff?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RCS07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