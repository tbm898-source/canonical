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Morning Quiz Answer Key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rPr>
          <w:b/>
        </w:rPr>
        <w:t>1. A 24 V training load draws 2 A. What power does it use?</w:t>
        <w:br/>
      </w:r>
      <w:r>
        <w:t>48 W; W = V x A = 24 x 2.</w:t>
      </w:r>
    </w:p>
    <w:p>
      <w:r>
        <w:rPr>
          <w:b/>
        </w:rPr>
        <w:t>2. A 40 W device operates for 2 hours. What daily energy does it use?</w:t>
        <w:br/>
      </w:r>
      <w:r>
        <w:t>80 Wh; Wh = W x h = 40 x 2.</w:t>
      </w:r>
    </w:p>
    <w:p>
      <w:r>
        <w:rPr>
          <w:b/>
        </w:rPr>
        <w:t>3. Before testing continuity across a fuse, name the required energy state and meter function.</w:t>
        <w:br/>
      </w:r>
      <w:r>
        <w:t>Circuit de-energized and verified; meter on continuity/ohms with correct leads and ports.</w:t>
      </w:r>
    </w:p>
    <w:p>
      <w:r>
        <w:rPr>
          <w:b/>
        </w:rPr>
        <w:t>4. A wire label says polarity is correct. What evidence should verify the label?</w:t>
        <w:br/>
      </w:r>
      <w:r>
        <w:t>A correctly configured voltage measurement at documented points with the observed polarity compared to the expected polarity.</w:t>
      </w:r>
    </w:p>
    <w:p>
      <w:r>
        <w:rPr>
          <w:b/>
        </w:rPr>
        <w:t>5. Why write the expected value and unit before taking a measurement?</w:t>
        <w:br/>
      </w:r>
      <w:r>
        <w:t>It helps select the correct function/range and makes the observed result useful evidence instead of an unexplained number.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