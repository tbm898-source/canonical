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PV102 Day 7 Student Packet</w:t>
      </w:r>
    </w:p>
    <w:p>
      <w:r>
        <w:t>Installation Planning Mechanical Layout and JHA</w:t>
      </w:r>
    </w:p>
    <w:p>
      <w:pPr>
        <w:jc w:val="center"/>
      </w:pPr>
      <w:r>
        <w:rPr>
          <w:color w:val="5A5A5A"/>
          <w:sz w:val="18"/>
        </w:rPr>
        <w:t>PV102 | CTS Day 23 | Student Print Packet</w:t>
        <w:br/>
        <w:t>Plan the install before lifting parts. | Wednesday, August 12, 2026</w:t>
      </w:r>
    </w:p>
    <w:p>
      <w:pPr>
        <w:pStyle w:val="Heading1"/>
      </w:pPr>
      <w:r>
        <w:t>Today's rule</w:t>
      </w:r>
    </w:p>
    <w:p>
      <w:r>
        <w:t>Plan the install before lifting parts.</w:t>
      </w:r>
    </w:p>
    <w:p>
      <w:pPr>
        <w:pStyle w:val="Heading1"/>
      </w:pPr>
      <w:r>
        <w:t>Learning targets</w:t>
      </w:r>
    </w:p>
    <w:p>
      <w:pPr>
        <w:pStyle w:val="ListBullet"/>
      </w:pPr>
      <w:r>
        <w:t>Convert a design into a sequenced work plan.</w:t>
      </w:r>
    </w:p>
    <w:p>
      <w:pPr>
        <w:pStyle w:val="ListBullet"/>
      </w:pPr>
      <w:r>
        <w:t>Identify mechanical, electrical, fall, weather, access, and tool hazards.</w:t>
      </w:r>
    </w:p>
    <w:p>
      <w:pPr>
        <w:pStyle w:val="ListBullet"/>
      </w:pPr>
      <w:r>
        <w:t>Build a material/tool list that matches the scope.</w:t>
      </w:r>
    </w:p>
    <w:p>
      <w:pPr>
        <w:pStyle w:val="ListBullet"/>
      </w:pPr>
      <w:r>
        <w:t>Use checklists to prevent skipped steps and hidden coupling.</w:t>
      </w:r>
    </w:p>
    <w:p>
      <w:pPr>
        <w:pStyle w:val="Heading1"/>
      </w:pPr>
      <w:r>
        <w:t>Morning quiz</w:t>
      </w:r>
    </w:p>
    <w:p>
      <w:r>
        <w:rPr>
          <w:b/>
        </w:rPr>
        <w:t>1. A JHA is used to:</w:t>
      </w:r>
    </w:p>
    <w:p>
      <w:pPr>
        <w:pStyle w:val="ListBullet"/>
      </w:pPr>
      <w:r>
        <w:t>A. Identify hazards and controls before work</w:t>
      </w:r>
    </w:p>
    <w:p>
      <w:pPr>
        <w:pStyle w:val="ListBullet"/>
      </w:pPr>
      <w:r>
        <w:t>B. Replace all training</w:t>
      </w:r>
    </w:p>
    <w:p>
      <w:pPr>
        <w:pStyle w:val="ListBullet"/>
      </w:pPr>
      <w:r>
        <w:t>C. Make electricity harmless</w:t>
      </w:r>
    </w:p>
    <w:p>
      <w:pPr>
        <w:pStyle w:val="ListBullet"/>
      </w:pPr>
      <w:r>
        <w:t>D. Skip PPE</w:t>
      </w:r>
    </w:p>
    <w:p>
      <w:r>
        <w:rPr>
          <w:b/>
        </w:rPr>
        <w:t>2. A work sequence should include:</w:t>
      </w:r>
    </w:p>
    <w:p>
      <w:pPr>
        <w:pStyle w:val="ListBullet"/>
      </w:pPr>
      <w:r>
        <w:t>A. Setup, controls, task steps, checks, cleanup</w:t>
      </w:r>
    </w:p>
    <w:p>
      <w:pPr>
        <w:pStyle w:val="ListBullet"/>
      </w:pPr>
      <w:r>
        <w:t>B. Only the fastest path</w:t>
      </w:r>
    </w:p>
    <w:p>
      <w:pPr>
        <w:pStyle w:val="ListBullet"/>
      </w:pPr>
      <w:r>
        <w:t>C. Only tool names</w:t>
      </w:r>
    </w:p>
    <w:p>
      <w:pPr>
        <w:pStyle w:val="ListBullet"/>
      </w:pPr>
      <w:r>
        <w:t>D. No safety boundary</w:t>
      </w:r>
    </w:p>
    <w:p>
      <w:r>
        <w:rPr>
          <w:b/>
        </w:rPr>
        <w:t>3. The best time to plan material staging is:</w:t>
      </w:r>
    </w:p>
    <w:p>
      <w:pPr>
        <w:pStyle w:val="ListBullet"/>
      </w:pPr>
      <w:r>
        <w:t>A. Before work starts</w:t>
      </w:r>
    </w:p>
    <w:p>
      <w:pPr>
        <w:pStyle w:val="ListBullet"/>
      </w:pPr>
      <w:r>
        <w:t>B. After parts are missing</w:t>
      </w:r>
    </w:p>
    <w:p>
      <w:pPr>
        <w:pStyle w:val="ListBullet"/>
      </w:pPr>
      <w:r>
        <w:t>C. During an emergency</w:t>
      </w:r>
    </w:p>
    <w:p>
      <w:pPr>
        <w:pStyle w:val="ListBullet"/>
      </w:pPr>
      <w:r>
        <w:t>D. Never</w:t>
      </w:r>
    </w:p>
    <w:p>
      <w:r>
        <w:rPr>
          <w:b/>
        </w:rPr>
        <w:t>4. A wire route should consider:</w:t>
      </w:r>
    </w:p>
    <w:p>
      <w:pPr>
        <w:pStyle w:val="ListBullet"/>
      </w:pPr>
      <w:r>
        <w:t>A. Protection, distance, access, and serviceability</w:t>
      </w:r>
    </w:p>
    <w:p>
      <w:pPr>
        <w:pStyle w:val="ListBullet"/>
      </w:pPr>
      <w:r>
        <w:t>B. Wall color only</w:t>
      </w:r>
    </w:p>
    <w:p>
      <w:pPr>
        <w:pStyle w:val="ListBullet"/>
      </w:pPr>
      <w:r>
        <w:t>C. The shortest random path</w:t>
      </w:r>
    </w:p>
    <w:p>
      <w:pPr>
        <w:pStyle w:val="ListBullet"/>
      </w:pPr>
      <w:r>
        <w:t>D. Nobody knows</w:t>
      </w:r>
    </w:p>
    <w:p>
      <w:r>
        <w:rPr>
          <w:b/>
        </w:rPr>
        <w:t>5. A quality hold point means:</w:t>
      </w:r>
    </w:p>
    <w:p>
      <w:pPr>
        <w:pStyle w:val="ListBullet"/>
      </w:pPr>
      <w:r>
        <w:t>A. Stop and verify before covering or continuing</w:t>
      </w:r>
    </w:p>
    <w:p>
      <w:pPr>
        <w:pStyle w:val="ListBullet"/>
      </w:pPr>
      <w:r>
        <w:t>B. Stop learning</w:t>
      </w:r>
    </w:p>
    <w:p>
      <w:pPr>
        <w:pStyle w:val="ListBullet"/>
      </w:pPr>
      <w:r>
        <w:t>C. Hide errors</w:t>
      </w:r>
    </w:p>
    <w:p>
      <w:pPr>
        <w:pStyle w:val="ListBullet"/>
      </w:pPr>
      <w:r>
        <w:t>D. Energize faster</w:t>
      </w:r>
    </w:p>
    <w:p>
      <w:r>
        <w:rPr>
          <w:b/>
        </w:rPr>
        <w:t>6. Name one mechanical hazard in PV installation planning.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rPr>
          <w:b/>
        </w:rPr>
        <w:t>7. Name one electrical hazard that remains even before final commissioning.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rPr>
          <w:b/>
        </w:rPr>
        <w:t>8. Why should tools and materials be staged instead of scattered?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rPr>
          <w:b/>
        </w:rPr>
        <w:t>9. What information from Day 2 changes the install plan?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rPr>
          <w:b/>
        </w:rPr>
        <w:t>10. Write the Day 7 rule in your own words.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pPr>
        <w:pStyle w:val="Heading1"/>
      </w:pPr>
      <w:r>
        <w:t>Reference: decision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D9EAF7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552"/>
            <w:shd w:fill="D9EAF7"/>
          </w:tcPr>
          <w:p>
            <w:r/>
            <w:r>
              <w:rPr>
                <w:b/>
                <w:sz w:val="18"/>
              </w:rPr>
              <w:t>Action</w:t>
            </w:r>
          </w:p>
        </w:tc>
        <w:tc>
          <w:tcPr>
            <w:tcW w:type="dxa" w:w="3552"/>
            <w:shd w:fill="D9EAF7"/>
          </w:tcPr>
          <w:p>
            <w:r/>
            <w:r>
              <w:rPr>
                <w:b/>
                <w:sz w:val="18"/>
              </w:rPr>
              <w:t>Proof question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Define the job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What must the system accomplish?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Collect evidence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What is measured, observed, or still unknown?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Choose boundary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What must be protected, isolated, sized, or verified?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Defend the choice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What evidence supports the decision?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Handoff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What should the next person know?</w:t>
            </w:r>
          </w:p>
        </w:tc>
      </w:tr>
    </w:tbl>
    <w:p>
      <w:pPr>
        <w:pStyle w:val="Heading1"/>
      </w:pPr>
      <w:r>
        <w:t>Install Plan and Job Hazard Analysis</w:t>
      </w:r>
    </w:p>
    <w:p>
      <w:r>
        <w:t>Teams create a one-day install plan for a training system and defend the safety controls before work begins.</w:t>
      </w:r>
    </w:p>
    <w:p>
      <w:pPr>
        <w:pStyle w:val="Heading2"/>
      </w:pPr>
      <w:r>
        <w:t>Scenario options</w:t>
      </w:r>
    </w:p>
    <w:p>
      <w:pPr>
        <w:pStyle w:val="ListBullet"/>
      </w:pPr>
      <w:r>
        <w:t>Tabletop PV training kit build: no energized connections until inspection.</w:t>
      </w:r>
    </w:p>
    <w:p>
      <w:pPr>
        <w:pStyle w:val="ListBullet"/>
      </w:pPr>
      <w:r>
        <w:t>Mock roof rack layout: rails, clamps, wire management, no live module connection.</w:t>
      </w:r>
    </w:p>
    <w:p>
      <w:pPr>
        <w:pStyle w:val="ListBullet"/>
      </w:pPr>
      <w:r>
        <w:t>Bus conversion equipment board: battery/inverter/controller placement and service clearances.</w:t>
      </w:r>
    </w:p>
    <w:p>
      <w:pPr>
        <w:pStyle w:val="Heading2"/>
      </w:pPr>
      <w:r>
        <w:t>Team procedure</w:t>
      </w:r>
    </w:p>
    <w:p>
      <w:pPr>
        <w:pStyle w:val="ListBullet"/>
      </w:pPr>
      <w:r>
        <w:t>Choose a scenario and define the scope in one sentence.</w:t>
      </w:r>
    </w:p>
    <w:p>
      <w:pPr>
        <w:pStyle w:val="ListBullet"/>
      </w:pPr>
      <w:r>
        <w:t>Create a sequenced work plan: setup, layout, mounting/staging, wiring route, checks, cleanup.</w:t>
      </w:r>
    </w:p>
    <w:p>
      <w:pPr>
        <w:pStyle w:val="ListBullet"/>
      </w:pPr>
      <w:r>
        <w:t>Complete a JHA with hazards, controls, PPE, and stop-work triggers.</w:t>
      </w:r>
    </w:p>
    <w:p>
      <w:pPr>
        <w:pStyle w:val="ListBullet"/>
      </w:pPr>
      <w:r>
        <w:t>Build a material/tool list and mark missing items.</w:t>
      </w:r>
    </w:p>
    <w:p>
      <w:pPr>
        <w:pStyle w:val="ListBullet"/>
      </w:pPr>
      <w:r>
        <w:t>Add at least three quality hold points.</w:t>
      </w:r>
    </w:p>
    <w:p>
      <w:pPr>
        <w:pStyle w:val="ListBullet"/>
      </w:pPr>
      <w:r>
        <w:t>Handoff the plan as if a substitute crew had to run it safely.</w:t>
      </w:r>
    </w:p>
    <w:p>
      <w:pPr>
        <w:pStyle w:val="Heading2"/>
      </w:pPr>
      <w:r>
        <w:t>Team worksheet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/>
            <w:r>
              <w:rPr>
                <w:b/>
                <w:sz w:val="18"/>
              </w:rPr>
              <w:t>Prompt</w:t>
            </w:r>
          </w:p>
        </w:tc>
        <w:tc>
          <w:tcPr>
            <w:tcW w:type="dxa" w:w="5328"/>
            <w:shd w:fill="D9EAF7"/>
          </w:tcPr>
          <w:p>
            <w:r/>
            <w:r>
              <w:rPr>
                <w:b/>
                <w:sz w:val="18"/>
              </w:rPr>
              <w:t>Team response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System/job statement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Evidence used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Decision made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Safety boundary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Top unknowns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Next action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Exit ticket</w:t>
      </w:r>
    </w:p>
    <w:p>
      <w:r>
        <w:t>What is one step your team added that prevents a mistake before it becomes expensive or unsafe?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sectPr w:rsidR="00FC693F" w:rsidRPr="0006063C" w:rsidSect="00034616">
      <w:head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color w:val="646464"/>
        <w:sz w:val="16"/>
      </w:rPr>
      <w:t>PV102 | CTS Cohort 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PV102 Cohort 6 curriculum material</dc:subject>
  <dc:creator>CTS Curriculum System</dc:creator>
  <cp:keywords>PV102, CTS, solar, curriculum, Cohort 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