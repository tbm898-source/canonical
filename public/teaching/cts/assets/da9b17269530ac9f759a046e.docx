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Morning Quiz</w:t>
      </w:r>
    </w:p>
    <w:p>
      <w:pPr>
        <w:jc w:val="center"/>
      </w:pPr>
      <w:r>
        <w:rPr>
          <w:b/>
        </w:rPr>
        <w:t>Student copy | 10-15 minutes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r>
        <w:t>Answer briefly. Show work and units where needed.</w:t>
      </w:r>
    </w:p>
    <w:p>
      <w:r>
        <w:t>1. A 24 V training load draws 2 A. What power does it use?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A 40 W device operates for 2 hours. What daily energy does it use?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Before testing continuity across a fuse, name the required energy state and meter function.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A wire label says polarity is correct. What evidence should verify the label?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Why write the expected value and unit before taking a measurement?</w:t>
        <w:br/>
        <w:t>__________________________________________________________________________________</w:t>
        <w:br/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