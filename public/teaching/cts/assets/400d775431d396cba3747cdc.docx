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PV101 Day 4 Daily Run Sheet</w:t>
      </w:r>
    </w:p>
    <w:p>
      <w:pPr>
        <w:jc w:val="center"/>
      </w:pPr>
      <w:r>
        <w:t>Instructor-facing plan for Rich</w:t>
      </w:r>
    </w:p>
    <w:p>
      <w:r>
        <w:t>CTS Cohort 6 - PV101 | Day 4 | Thursday, July 9, 2026</w:t>
      </w:r>
    </w:p>
    <w:p>
      <w:r>
        <w:t>Topic: Small Solar System Build: PV Panel, Charge Controller, 12.8V LiFePO4 Battery, Wiring, and Inverter</w:t>
      </w:r>
    </w:p>
    <w:p>
      <w:r>
        <w:t>Class setup: 6 students; 5 kits. 5 kits for 6 students: run 5 build stations. One station is a two-student team with Builder/Inspector roles that swap halfway. Solo builders still require a neighbor peer-check before energizing.</w:t>
      </w:r>
    </w:p>
    <w:p>
      <w:pPr>
        <w:pStyle w:val="Heading1"/>
      </w:pPr>
      <w:r>
        <w:t>Teaching frame</w:t>
      </w:r>
    </w:p>
    <w:p>
      <w:pPr>
        <w:pStyle w:val="ListBullet"/>
      </w:pPr>
      <w:r>
        <w:t>Main message: build the small solar system slowly enough that every part can be traced and explained.</w:t>
      </w:r>
    </w:p>
    <w:p>
      <w:pPr>
        <w:pStyle w:val="ListBullet"/>
      </w:pPr>
      <w:r>
        <w:t>The real lab is not just making the inverter turn on. The real lab is safe sequence, polarity, protection, and documentation.</w:t>
      </w:r>
    </w:p>
    <w:p>
      <w:pPr>
        <w:pStyle w:val="ListBullet"/>
      </w:pPr>
      <w:r>
        <w:t>5 kits for 6 students: run 5 build stations. One station is a two-student team with Builder/Inspector roles that swap halfway. Solo builders still require a neighbor peer-check before energizing.</w:t>
      </w:r>
    </w:p>
    <w:p>
      <w:pPr>
        <w:pStyle w:val="ListBullet"/>
      </w:pPr>
      <w:r>
        <w:t>Safety boundary: no energized wiring changes. Disconnect before touching conductors.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Identify PV panel, charge controller, 12.8V LiFePO4 battery, inverter, protection, and conductors.</w:t>
      </w:r>
    </w:p>
    <w:p>
      <w:pPr>
        <w:pStyle w:val="ListBullet"/>
      </w:pPr>
      <w:r>
        <w:t>Wire a small solar system in the correct general sequence: battery/controller first, PV second, inverter battery-side through protection.</w:t>
      </w:r>
    </w:p>
    <w:p>
      <w:pPr>
        <w:pStyle w:val="ListBullet"/>
      </w:pPr>
      <w:r>
        <w:t>Use a multimeter to verify battery voltage, PV polarity/voltage, and controller-side readings before energizing.</w:t>
      </w:r>
    </w:p>
    <w:p>
      <w:pPr>
        <w:pStyle w:val="ListBullet"/>
      </w:pPr>
      <w:r>
        <w:t>Explain why the inverter is protected and why it is not treated like a tiny controller load.</w:t>
      </w:r>
    </w:p>
    <w:p>
      <w:pPr>
        <w:pStyle w:val="ListBullet"/>
      </w:pPr>
      <w:r>
        <w:t>Shutdown and document the system safely.</w:t>
      </w:r>
    </w:p>
    <w:p>
      <w:pPr>
        <w:pStyle w:val="Heading1"/>
      </w:pPr>
      <w:r>
        <w:t>Materials</w:t>
      </w:r>
    </w:p>
    <w:p>
      <w:pPr>
        <w:pStyle w:val="ListBullet"/>
      </w:pPr>
      <w:r>
        <w:t>5 small solar system kits for 6 students</w:t>
      </w:r>
    </w:p>
    <w:p>
      <w:pPr>
        <w:pStyle w:val="ListBullet"/>
      </w:pPr>
      <w:r>
        <w:t>Each kit: 1 PV panel, 1 charge controller, 1 12.8V LiFePO4 battery, 50Ah, 1 inverter, wiring/connectors, and required protection/disconnects</w:t>
      </w:r>
    </w:p>
    <w:p>
      <w:pPr>
        <w:pStyle w:val="ListBullet"/>
      </w:pPr>
      <w:r>
        <w:t>Multimeters with leads</w:t>
      </w:r>
    </w:p>
    <w:p>
      <w:pPr>
        <w:pStyle w:val="ListBullet"/>
      </w:pPr>
      <w:r>
        <w:t>Wire strippers</w:t>
      </w:r>
    </w:p>
    <w:p>
      <w:pPr>
        <w:pStyle w:val="ListBullet"/>
      </w:pPr>
      <w:r>
        <w:t>Ratcheting crimpers and correct dies</w:t>
      </w:r>
    </w:p>
    <w:p>
      <w:pPr>
        <w:pStyle w:val="ListBullet"/>
      </w:pPr>
      <w:r>
        <w:t>Appropriate ring terminals/lugs/ferrules/connectors</w:t>
      </w:r>
    </w:p>
    <w:p>
      <w:pPr>
        <w:pStyle w:val="ListBullet"/>
      </w:pPr>
      <w:r>
        <w:t>Inline fuse holders, fuses, or demo breakers sized for the training kit</w:t>
      </w:r>
    </w:p>
    <w:p>
      <w:pPr>
        <w:pStyle w:val="ListBullet"/>
      </w:pPr>
      <w:r>
        <w:t>Tape/labels/markers</w:t>
      </w:r>
    </w:p>
    <w:p>
      <w:pPr>
        <w:pStyle w:val="ListBullet"/>
      </w:pPr>
      <w:r>
        <w:t>Safety glasses</w:t>
      </w:r>
    </w:p>
    <w:p>
      <w:pPr>
        <w:pStyle w:val="ListBullet"/>
      </w:pPr>
      <w:r>
        <w:t>Panel covers, cardboard, towel, or face-down placement to keep PV inactive during wiring</w:t>
      </w:r>
    </w:p>
    <w:p>
      <w:pPr>
        <w:pStyle w:val="ListBullet"/>
      </w:pPr>
      <w:r>
        <w:t>Small approved AC test load if inverter testing is allowed</w:t>
      </w:r>
    </w:p>
    <w:p>
      <w:pPr>
        <w:pStyle w:val="ListBullet"/>
      </w:pPr>
      <w:r>
        <w:t>Student notebooks and measurement log sheets</w:t>
      </w:r>
    </w:p>
    <w:p>
      <w:pPr>
        <w:pStyle w:val="Heading1"/>
      </w:pPr>
      <w:r>
        <w:t>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b/>
              </w:rPr>
              <w:t>Instructor notes</w:t>
            </w:r>
          </w:p>
        </w:tc>
      </w:tr>
      <w:tr>
        <w:tc>
          <w:tcPr>
            <w:tcW w:type="dxa" w:w="3552"/>
          </w:tcPr>
          <w:p>
            <w:r>
              <w:t>10:00-10:10</w:t>
            </w:r>
          </w:p>
        </w:tc>
        <w:tc>
          <w:tcPr>
            <w:tcW w:type="dxa" w:w="3552"/>
          </w:tcPr>
          <w:p>
            <w:r>
              <w:t>Arrival + setup</w:t>
            </w:r>
          </w:p>
        </w:tc>
        <w:tc>
          <w:tcPr>
            <w:tcW w:type="dxa" w:w="3552"/>
          </w:tcPr>
          <w:p>
            <w:r>
              <w:t>Students get notebooks and quiz sheet. Instructor confirms kits remain disconnected: PV covered/unplugged, battery fuse out, inverter off.</w:t>
            </w:r>
          </w:p>
        </w:tc>
      </w:tr>
      <w:tr>
        <w:tc>
          <w:tcPr>
            <w:tcW w:type="dxa" w:w="3552"/>
          </w:tcPr>
          <w:p>
            <w:r>
              <w:t>10:10-10:20</w:t>
            </w:r>
          </w:p>
        </w:tc>
        <w:tc>
          <w:tcPr>
            <w:tcW w:type="dxa" w:w="3552"/>
          </w:tcPr>
          <w:p>
            <w:r>
              <w:t>Safety reset + goal</w:t>
            </w:r>
          </w:p>
        </w:tc>
        <w:tc>
          <w:tcPr>
            <w:tcW w:type="dxa" w:w="3552"/>
          </w:tcPr>
          <w:p>
            <w:r>
              <w:t>Frame the day: each group will build a small solar system, but nothing is energized until it is traced, metered, and approved.</w:t>
            </w:r>
          </w:p>
        </w:tc>
      </w:tr>
      <w:tr>
        <w:tc>
          <w:tcPr>
            <w:tcW w:type="dxa" w:w="3552"/>
          </w:tcPr>
          <w:p>
            <w:r>
              <w:t>10:20-10:35</w:t>
            </w:r>
          </w:p>
        </w:tc>
        <w:tc>
          <w:tcPr>
            <w:tcW w:type="dxa" w:w="3552"/>
          </w:tcPr>
          <w:p>
            <w:r>
              <w:t>Morning quiz</w:t>
            </w:r>
          </w:p>
        </w:tc>
        <w:tc>
          <w:tcPr>
            <w:tcW w:type="dxa" w:w="3552"/>
          </w:tcPr>
          <w:p>
            <w:r>
              <w:t>Individual, quiet. Use as a teaching check, not a trap. Humanity already invented enough traps, naturally.</w:t>
            </w:r>
          </w:p>
        </w:tc>
      </w:tr>
      <w:tr>
        <w:tc>
          <w:tcPr>
            <w:tcW w:type="dxa" w:w="3552"/>
          </w:tcPr>
          <w:p>
            <w:r>
              <w:t>10:35-10:55</w:t>
            </w:r>
          </w:p>
        </w:tc>
        <w:tc>
          <w:tcPr>
            <w:tcW w:type="dxa" w:w="3552"/>
          </w:tcPr>
          <w:p>
            <w:r>
              <w:t>Quiz review</w:t>
            </w:r>
          </w:p>
        </w:tc>
        <w:tc>
          <w:tcPr>
            <w:tcW w:type="dxa" w:w="3552"/>
          </w:tcPr>
          <w:p>
            <w:r>
              <w:t>Correct together. Tie missed answers back to today's physical build.</w:t>
            </w:r>
          </w:p>
        </w:tc>
      </w:tr>
      <w:tr>
        <w:tc>
          <w:tcPr>
            <w:tcW w:type="dxa" w:w="3552"/>
          </w:tcPr>
          <w:p>
            <w:r>
              <w:t>10:55-11:20</w:t>
            </w:r>
          </w:p>
        </w:tc>
        <w:tc>
          <w:tcPr>
            <w:tcW w:type="dxa" w:w="3552"/>
          </w:tcPr>
          <w:p>
            <w:r>
              <w:t>Slides part 1</w:t>
            </w:r>
          </w:p>
        </w:tc>
        <w:tc>
          <w:tcPr>
            <w:tcW w:type="dxa" w:w="3552"/>
          </w:tcPr>
          <w:p>
            <w:r>
              <w:t>System pieces: PV panel, charge controller, LiFePO4 battery, inverter, fuses/disconnects, conductors.</w:t>
            </w:r>
          </w:p>
        </w:tc>
      </w:tr>
      <w:tr>
        <w:tc>
          <w:tcPr>
            <w:tcW w:type="dxa" w:w="3552"/>
          </w:tcPr>
          <w:p>
            <w:r>
              <w:t>11:20-11:45</w:t>
            </w:r>
          </w:p>
        </w:tc>
        <w:tc>
          <w:tcPr>
            <w:tcW w:type="dxa" w:w="3552"/>
          </w:tcPr>
          <w:p>
            <w:r>
              <w:t>Instructor demo</w:t>
            </w:r>
          </w:p>
        </w:tc>
        <w:tc>
          <w:tcPr>
            <w:tcW w:type="dxa" w:w="3552"/>
          </w:tcPr>
          <w:p>
            <w:r>
              <w:t>Show correct connection order: battery to controller first, then PV to controller, then inverter to battery side through protection.</w:t>
            </w:r>
          </w:p>
        </w:tc>
      </w:tr>
      <w:tr>
        <w:tc>
          <w:tcPr>
            <w:tcW w:type="dxa" w:w="3552"/>
          </w:tcPr>
          <w:p>
            <w:r>
              <w:t>11:45-12:00</w:t>
            </w:r>
          </w:p>
        </w:tc>
        <w:tc>
          <w:tcPr>
            <w:tcW w:type="dxa" w:w="3552"/>
          </w:tcPr>
          <w:p>
            <w:r>
              <w:t>Whiteboard challenge</w:t>
            </w:r>
          </w:p>
        </w:tc>
        <w:tc>
          <w:tcPr>
            <w:tcW w:type="dxa" w:w="3552"/>
          </w:tcPr>
          <w:p>
            <w:r>
              <w:t>Students trace the path: sunlight -&gt; PV -&gt; controller -&gt; battery -&gt; inverter -&gt; AC load. Mark every positive and negative path.</w:t>
            </w:r>
          </w:p>
        </w:tc>
      </w:tr>
      <w:tr>
        <w:tc>
          <w:tcPr>
            <w:tcW w:type="dxa" w:w="3552"/>
          </w:tcPr>
          <w:p>
            <w:r>
              <w:t>12:00-12:30</w:t>
            </w:r>
          </w:p>
        </w:tc>
        <w:tc>
          <w:tcPr>
            <w:tcW w:type="dxa" w:w="3552"/>
          </w:tcPr>
          <w:p>
            <w:r>
              <w:t>Lunch / reset</w:t>
            </w:r>
          </w:p>
        </w:tc>
        <w:tc>
          <w:tcPr>
            <w:tcW w:type="dxa" w:w="3552"/>
          </w:tcPr>
          <w:p>
            <w:r>
              <w:t>All kits remain disconnected. Batteries stored safely. Panels covered or face-down.</w:t>
            </w:r>
          </w:p>
        </w:tc>
      </w:tr>
      <w:tr>
        <w:tc>
          <w:tcPr>
            <w:tcW w:type="dxa" w:w="3552"/>
          </w:tcPr>
          <w:p>
            <w:r>
              <w:t>12:30-12:45</w:t>
            </w:r>
          </w:p>
        </w:tc>
        <w:tc>
          <w:tcPr>
            <w:tcW w:type="dxa" w:w="3552"/>
          </w:tcPr>
          <w:p>
            <w:r>
              <w:t>Kit assignment + roles</w:t>
            </w:r>
          </w:p>
        </w:tc>
        <w:tc>
          <w:tcPr>
            <w:tcW w:type="dxa" w:w="3552"/>
          </w:tcPr>
          <w:p>
            <w:r>
              <w:t>Set 5 stations for 6 students. One pair shares a kit and swaps Builder/Inspector roles. Explain peer-check standard.</w:t>
            </w:r>
          </w:p>
        </w:tc>
      </w:tr>
      <w:tr>
        <w:tc>
          <w:tcPr>
            <w:tcW w:type="dxa" w:w="3552"/>
          </w:tcPr>
          <w:p>
            <w:r>
              <w:t>12:45-1:05</w:t>
            </w:r>
          </w:p>
        </w:tc>
        <w:tc>
          <w:tcPr>
            <w:tcW w:type="dxa" w:w="3552"/>
          </w:tcPr>
          <w:p>
            <w:r>
              <w:t>Mechanical prep</w:t>
            </w:r>
          </w:p>
        </w:tc>
        <w:tc>
          <w:tcPr>
            <w:tcW w:type="dxa" w:w="3552"/>
          </w:tcPr>
          <w:p>
            <w:r>
              <w:t>Students mount/lay out controller, battery, inverter, protection, and wires. Strip/crimp as needed. No power yet.</w:t>
            </w:r>
          </w:p>
        </w:tc>
      </w:tr>
      <w:tr>
        <w:tc>
          <w:tcPr>
            <w:tcW w:type="dxa" w:w="3552"/>
          </w:tcPr>
          <w:p>
            <w:r>
              <w:t>1:05-1:35</w:t>
            </w:r>
          </w:p>
        </w:tc>
        <w:tc>
          <w:tcPr>
            <w:tcW w:type="dxa" w:w="3552"/>
          </w:tcPr>
          <w:p>
            <w:r>
              <w:t>Build step 1: battery side</w:t>
            </w:r>
          </w:p>
        </w:tc>
        <w:tc>
          <w:tcPr>
            <w:tcW w:type="dxa" w:w="3552"/>
          </w:tcPr>
          <w:p>
            <w:r>
              <w:t>Wire battery to charge controller battery terminals through correct polarity. Fuse remains removed/open until approval.</w:t>
            </w:r>
          </w:p>
        </w:tc>
      </w:tr>
      <w:tr>
        <w:tc>
          <w:tcPr>
            <w:tcW w:type="dxa" w:w="3552"/>
          </w:tcPr>
          <w:p>
            <w:r>
              <w:t>1:35-2:00</w:t>
            </w:r>
          </w:p>
        </w:tc>
        <w:tc>
          <w:tcPr>
            <w:tcW w:type="dxa" w:w="3552"/>
          </w:tcPr>
          <w:p>
            <w:r>
              <w:t>Build step 2: PV side</w:t>
            </w:r>
          </w:p>
        </w:tc>
        <w:tc>
          <w:tcPr>
            <w:tcW w:type="dxa" w:w="3552"/>
          </w:tcPr>
          <w:p>
            <w:r>
              <w:t>Wire PV panel to charge controller PV input. Panel stays covered/disconnected until meter checks and instructor approval.</w:t>
            </w:r>
          </w:p>
        </w:tc>
      </w:tr>
      <w:tr>
        <w:tc>
          <w:tcPr>
            <w:tcW w:type="dxa" w:w="3552"/>
          </w:tcPr>
          <w:p>
            <w:r>
              <w:t>2:00-2:20</w:t>
            </w:r>
          </w:p>
        </w:tc>
        <w:tc>
          <w:tcPr>
            <w:tcW w:type="dxa" w:w="3552"/>
          </w:tcPr>
          <w:p>
            <w:r>
              <w:t>Build step 3: inverter side</w:t>
            </w:r>
          </w:p>
        </w:tc>
        <w:tc>
          <w:tcPr>
            <w:tcW w:type="dxa" w:w="3552"/>
          </w:tcPr>
          <w:p>
            <w:r>
              <w:t>Wire inverter to battery side through fuse/disconnect. Do not wire inverter output into anything permanent. Test only with approved small load.</w:t>
            </w:r>
          </w:p>
        </w:tc>
      </w:tr>
      <w:tr>
        <w:tc>
          <w:tcPr>
            <w:tcW w:type="dxa" w:w="3552"/>
          </w:tcPr>
          <w:p>
            <w:r>
              <w:t>2:20-2:40</w:t>
            </w:r>
          </w:p>
        </w:tc>
        <w:tc>
          <w:tcPr>
            <w:tcW w:type="dxa" w:w="3552"/>
          </w:tcPr>
          <w:p>
            <w:r>
              <w:t>Commissioning + measurements</w:t>
            </w:r>
          </w:p>
        </w:tc>
        <w:tc>
          <w:tcPr>
            <w:tcW w:type="dxa" w:w="3552"/>
          </w:tcPr>
          <w:p>
            <w:r>
              <w:t>Groups trace aloud, meter battery voltage (~12.8V nominal), verify PV polarity/voltage, then energize in approved order.</w:t>
            </w:r>
          </w:p>
        </w:tc>
      </w:tr>
      <w:tr>
        <w:tc>
          <w:tcPr>
            <w:tcW w:type="dxa" w:w="3552"/>
          </w:tcPr>
          <w:p>
            <w:r>
              <w:t>2:40-2:55</w:t>
            </w:r>
          </w:p>
        </w:tc>
        <w:tc>
          <w:tcPr>
            <w:tcW w:type="dxa" w:w="3552"/>
          </w:tcPr>
          <w:p>
            <w:r>
              <w:t>Cleanup + exit ticket</w:t>
            </w:r>
          </w:p>
        </w:tc>
        <w:tc>
          <w:tcPr>
            <w:tcW w:type="dxa" w:w="3552"/>
          </w:tcPr>
          <w:p>
            <w:r>
              <w:t>Disconnect PV first, turn inverter off, remove/open battery protection, document measurements, return kits.</w:t>
            </w:r>
          </w:p>
        </w:tc>
      </w:tr>
      <w:tr>
        <w:tc>
          <w:tcPr>
            <w:tcW w:type="dxa" w:w="3552"/>
          </w:tcPr>
          <w:p>
            <w:r>
              <w:t>2:55-3:00</w:t>
            </w:r>
          </w:p>
        </w:tc>
        <w:tc>
          <w:tcPr>
            <w:tcW w:type="dxa" w:w="3552"/>
          </w:tcPr>
          <w:p>
            <w:r>
              <w:t>Dismissal</w:t>
            </w:r>
          </w:p>
        </w:tc>
        <w:tc>
          <w:tcPr>
            <w:tcW w:type="dxa" w:w="3552"/>
          </w:tcPr>
          <w:p>
            <w:r>
              <w:t>Tools counted, scraps contained, batteries and panels safe. No mystery wires left behind, because we are not summoning demons.</w:t>
            </w:r>
          </w:p>
        </w:tc>
      </w:tr>
    </w:tbl>
    <w:p>
      <w:pPr>
        <w:pStyle w:val="Heading1"/>
      </w:pPr>
      <w:r>
        <w:t>Safety stop conditions</w:t>
      </w:r>
    </w:p>
    <w:p>
      <w:pPr>
        <w:pStyle w:val="ListBullet"/>
      </w:pPr>
      <w:r>
        <w:t>Polarity is uncertain or readings do not match expectation.</w:t>
      </w:r>
    </w:p>
    <w:p>
      <w:pPr>
        <w:pStyle w:val="ListBullet"/>
      </w:pPr>
      <w:r>
        <w:t>PV panel is producing voltage while students are still changing wiring.</w:t>
      </w:r>
    </w:p>
    <w:p>
      <w:pPr>
        <w:pStyle w:val="ListBullet"/>
      </w:pPr>
      <w:r>
        <w:t>Battery fuse blows, breaker trips, arc/spark appears, or equipment smells hot.</w:t>
      </w:r>
    </w:p>
    <w:p>
      <w:pPr>
        <w:pStyle w:val="ListBullet"/>
      </w:pPr>
      <w:r>
        <w:t>A conductor is warm, damaged, loose, or has exposed copper outside a terminal.</w:t>
      </w:r>
    </w:p>
    <w:p>
      <w:pPr>
        <w:pStyle w:val="ListBullet"/>
      </w:pPr>
      <w:r>
        <w:t>A student wants to change wiring while anything is energized.</w:t>
      </w:r>
    </w:p>
    <w:p>
      <w:pPr>
        <w:pStyle w:val="ListBullet"/>
      </w:pPr>
      <w:r>
        <w:t>Inverter wiring path is unclear or routed through the wrong controller terminals.</w:t>
      </w:r>
    </w:p>
    <w:p>
      <w:pPr>
        <w:pStyle w:val="ListBullet"/>
      </w:pPr>
      <w:r>
        <w:t>The group cannot explain the full energy path clearly.</w:t>
      </w:r>
    </w:p>
    <w:p>
      <w:pPr>
        <w:pStyle w:val="Heading1"/>
      </w:pPr>
      <w:r>
        <w:t>Whiteboard prompts</w:t>
      </w:r>
    </w:p>
    <w:p>
      <w:pPr>
        <w:pStyle w:val="ListBullet"/>
      </w:pPr>
      <w:r>
        <w:t>Where does energy enter the system?</w:t>
      </w:r>
    </w:p>
    <w:p>
      <w:pPr>
        <w:pStyle w:val="ListBullet"/>
      </w:pPr>
      <w:r>
        <w:t>Where is energy stored?</w:t>
      </w:r>
    </w:p>
    <w:p>
      <w:pPr>
        <w:pStyle w:val="ListBullet"/>
      </w:pPr>
      <w:r>
        <w:t>Where is energy converted to AC?</w:t>
      </w:r>
    </w:p>
    <w:p>
      <w:pPr>
        <w:pStyle w:val="ListBullet"/>
      </w:pPr>
      <w:r>
        <w:t>What gets connected first to most charge controllers?</w:t>
      </w:r>
    </w:p>
    <w:p>
      <w:pPr>
        <w:pStyle w:val="ListBullet"/>
      </w:pPr>
      <w:r>
        <w:t>Where should protection be placed so it protects the most conductor?</w:t>
      </w:r>
    </w:p>
    <w:p>
      <w:pPr>
        <w:pStyle w:val="ListBullet"/>
      </w:pPr>
      <w:r>
        <w:t>What measurement proves the system is ready for the next connection?</w:t>
      </w:r>
    </w:p>
    <w:p>
      <w:pPr>
        <w:pStyle w:val="Heading1"/>
      </w:pPr>
      <w:r>
        <w:t>Exit ticket</w:t>
      </w:r>
    </w:p>
    <w:p>
      <w:pPr>
        <w:pStyle w:val="ListNumber"/>
      </w:pPr>
      <w:r>
        <w:t>Trace the system path in words: PV panel -&gt; charge controller -&gt; battery -&gt; inverter -&gt; load.</w:t>
      </w:r>
    </w:p>
    <w:p>
      <w:pPr>
        <w:pStyle w:val="ListNumber"/>
      </w:pPr>
      <w:r>
        <w:t>What gets connected first on most charge controllers: battery or PV? Why?</w:t>
      </w:r>
    </w:p>
    <w:p>
      <w:pPr>
        <w:pStyle w:val="ListNumber"/>
      </w:pPr>
      <w:r>
        <w:t>Name one STOP condition from today's lab.</w:t>
      </w:r>
    </w:p>
    <w:p>
      <w:pPr>
        <w:pStyle w:val="Heading1"/>
      </w:pPr>
      <w:r>
        <w:t>Instructor notes after class</w:t>
      </w:r>
    </w:p>
    <w:p>
      <w:r>
        <w:rPr>
          <w:b/>
        </w:rPr>
        <w:t>What landed: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rPr>
          <w:b/>
        </w:rPr>
        <w:t>What confused students: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rPr>
          <w:b/>
        </w:rPr>
        <w:t>Lab issues / tool needs: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rPr>
          <w:b/>
        </w:rPr>
        <w:t>Carry-forward for Day 5: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