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Afternoon Lab</w:t>
      </w:r>
    </w:p>
    <w:p>
      <w:pPr>
        <w:jc w:val="center"/>
      </w:pPr>
      <w:r>
        <w:t>EBIKE101 | CTS Cohort 6 | Day 33 | Monday, August 31, 2026</w:t>
      </w:r>
    </w:p>
    <w:p>
      <w:r>
        <w:t>EBIKE101 | CTS Cohort 6 | Day 33</w:t>
      </w:r>
    </w:p>
    <w:p>
      <w:pPr>
        <w:pStyle w:val="Heading1"/>
      </w:pPr>
      <w:r>
        <w:t>Afternoon Lab: E-bike System Walk and Pre-Ride Inspection</w:t>
      </w:r>
    </w:p>
    <w:p>
      <w:r>
        <w:t>Safe micro-mobility starts before the throttle moves.</w:t>
      </w:r>
    </w:p>
    <w:p>
      <w:pPr>
        <w:pStyle w:val="Heading2"/>
      </w:pPr>
      <w:r>
        <w:t>Lab purpose</w:t>
      </w:r>
    </w:p>
    <w:p>
      <w:r>
        <w:t>Students inspect an e-bike as a complete system and prove that safety comes before powered operation.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No riding today unless the instructor explicitly changes the plan after inspection.</w:t>
      </w:r>
    </w:p>
    <w:p>
      <w:pPr>
        <w:pStyle w:val="ListBullet"/>
      </w:pPr>
      <w:r>
        <w:t>No throttle tests without instructor approval.</w:t>
      </w:r>
    </w:p>
    <w:p>
      <w:pPr>
        <w:pStyle w:val="ListBullet"/>
      </w:pPr>
      <w:r>
        <w:t>No powered wheel spin without the bike stable, clear, and controlled.</w:t>
      </w:r>
    </w:p>
    <w:p>
      <w:pPr>
        <w:pStyle w:val="ListBullet"/>
      </w:pPr>
      <w:r>
        <w:t>Battery remains off/disconnected unless the instructor directs otherwise.</w:t>
      </w:r>
    </w:p>
    <w:p>
      <w:pPr>
        <w:pStyle w:val="ListBullet"/>
      </w:pPr>
      <w:r>
        <w:t>Any student can call stop-work.</w:t>
      </w:r>
    </w:p>
    <w:p>
      <w:pPr>
        <w:pStyle w:val="ListBullet"/>
      </w:pPr>
      <w:r>
        <w:t>If something is unknown, damaged, loose, hot, swollen, rubbing, or unclear, mark it for instructor review.</w:t>
      </w:r>
    </w:p>
    <w:p>
      <w:pPr>
        <w:pStyle w:val="Heading2"/>
      </w:pPr>
      <w:r>
        <w:t>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Job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Inspector 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Leads mechanical inspection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Inspector 2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Leads electrical inspection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Recorder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Writes pass/fail notes and risk report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Reporter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Shares findings during debrief</w:t>
            </w:r>
          </w:p>
        </w:tc>
      </w:tr>
    </w:tbl>
    <w:p/>
    <w:p>
      <w:r>
        <w:t>Rotate roles if time allows.</w:t>
      </w:r>
    </w:p>
    <w:p>
      <w:pPr>
        <w:pStyle w:val="Heading2"/>
      </w:pPr>
      <w:r>
        <w:t>Lab A: Mechanical inspection</w:t>
      </w:r>
    </w:p>
    <w:p>
      <w:r>
        <w:t>1. Stabilize the bike.</w:t>
      </w:r>
    </w:p>
    <w:p>
      <w:r>
        <w:t>2. Identify the frame, fork, wheels, tires, brakes, drivetrain, cockpit, seat, pedals, and cranks.</w:t>
      </w:r>
    </w:p>
    <w:p>
      <w:r>
        <w:t>3. Check for obvious looseness, damage, rubbing, missing parts, or unsafe setup.</w:t>
      </w:r>
    </w:p>
    <w:p>
      <w:r>
        <w:t>4. Use the checklist in the student packet.</w:t>
      </w:r>
    </w:p>
    <w:p>
      <w:r>
        <w:t>5. Mark anything uncertain as R for instructor review.</w:t>
      </w:r>
    </w:p>
    <w:p>
      <w:pPr>
        <w:pStyle w:val="Heading2"/>
      </w:pPr>
      <w:r>
        <w:t>Lab B: E-bike system inspection</w:t>
      </w:r>
    </w:p>
    <w:p>
      <w:r>
        <w:t>1. Identify battery, motor, controller, display, throttle/PAS, wiring, connectors, charger, and cutoffs if installed.</w:t>
      </w:r>
    </w:p>
    <w:p>
      <w:r>
        <w:t>2. Look for damaged insulation, loose connectors, stressed wires, rubbing, pinch points, unsupported cable runs, and questionable battery condition.</w:t>
      </w:r>
    </w:p>
    <w:p>
      <w:r>
        <w:t>3. Do not plug, unplug, charge, or power anything unless directed.</w:t>
      </w:r>
    </w:p>
    <w:p>
      <w:r>
        <w:t>4. Use the checklist in the student packet.</w:t>
      </w:r>
    </w:p>
    <w:p>
      <w:pPr>
        <w:pStyle w:val="Heading2"/>
      </w:pPr>
      <w:r>
        <w:t>Lab C: System flow map</w:t>
      </w:r>
    </w:p>
    <w:p>
      <w:r>
        <w:t>Draw the basic flow:</w:t>
      </w:r>
    </w:p>
    <w:p>
      <w:r>
        <w:t>Rider input -&gt; controller -&gt; battery power -&gt; motor -&gt; wheel motion</w:t>
      </w:r>
    </w:p>
    <w:p>
      <w:r>
        <w:t>Then add safety checkpoints:</w:t>
      </w:r>
    </w:p>
    <w:p>
      <w:pPr>
        <w:pStyle w:val="ListBullet"/>
      </w:pPr>
      <w:r>
        <w:t>brakes</w:t>
      </w:r>
    </w:p>
    <w:p>
      <w:pPr>
        <w:pStyle w:val="ListBullet"/>
      </w:pPr>
      <w:r>
        <w:t>tire condition</w:t>
      </w:r>
    </w:p>
    <w:p>
      <w:pPr>
        <w:pStyle w:val="ListBullet"/>
      </w:pPr>
      <w:r>
        <w:t>battery mount</w:t>
      </w:r>
    </w:p>
    <w:p>
      <w:pPr>
        <w:pStyle w:val="ListBullet"/>
      </w:pPr>
      <w:r>
        <w:t>wiring clearance</w:t>
      </w:r>
    </w:p>
    <w:p>
      <w:pPr>
        <w:pStyle w:val="ListBullet"/>
      </w:pPr>
      <w:r>
        <w:t>rider control</w:t>
      </w:r>
    </w:p>
    <w:p>
      <w:pPr>
        <w:pStyle w:val="ListBullet"/>
      </w:pPr>
      <w:r>
        <w:t>area control</w:t>
      </w:r>
    </w:p>
    <w:p>
      <w:pPr>
        <w:pStyle w:val="Heading2"/>
      </w:pPr>
      <w:r>
        <w:t>Lab D: Risk report</w:t>
      </w:r>
    </w:p>
    <w:p>
      <w:r>
        <w:t>Each team reports:</w:t>
      </w:r>
    </w:p>
    <w:p>
      <w:r>
        <w:t>1. One mechanical risk</w:t>
      </w:r>
    </w:p>
    <w:p>
      <w:r>
        <w:t>2. One electrical risk</w:t>
      </w:r>
    </w:p>
    <w:p>
      <w:r>
        <w:t>3. One rider-control risk</w:t>
      </w:r>
    </w:p>
    <w:p>
      <w:r>
        <w:t>4. One thing that must be checked before tomorrow</w:t>
      </w:r>
    </w:p>
    <w:p>
      <w:pPr>
        <w:pStyle w:val="Heading2"/>
      </w:pPr>
      <w:r>
        <w:t>Instructor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8"/>
              </w:rPr>
              <w:t>3 - Job-ready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8"/>
              </w:rPr>
              <w:t>2 - Acceptable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8"/>
              </w:rPr>
              <w:t>1 - Needs rework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8"/>
              </w:rPr>
              <w:t>0 - Unsafe/incomplete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Holds no-power boundary, uses stop-work thinking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Minor reminders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Frequent reminders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Unsafe action or ignores boundary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Inspection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Checks all major systems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Misses one minor item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Misses several items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Skips inspection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Correctly identifies bike/e-bike parts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Mostly correct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Confuses several systems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Cannot identify core systems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Clear pass/fail notes and risks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Basic notes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Incomplete notes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No usable notes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Teamwork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Roles used well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Roles mostly used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Roles unclear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Disruptive or unsafe</w:t>
            </w:r>
          </w:p>
        </w:tc>
      </w:tr>
    </w:tbl>
    <w:p/>
    <w:p>
      <w:pPr>
        <w:pStyle w:val="Heading2"/>
      </w:pPr>
      <w:r>
        <w:t>Finish early extension</w:t>
      </w:r>
    </w:p>
    <w:p>
      <w:r>
        <w:t>Have teams design a controlled ride-test area on paper. Include:</w:t>
      </w:r>
    </w:p>
    <w:p>
      <w:pPr>
        <w:pStyle w:val="ListBullet"/>
      </w:pPr>
      <w:r>
        <w:t>start line</w:t>
      </w:r>
    </w:p>
    <w:p>
      <w:pPr>
        <w:pStyle w:val="ListBullet"/>
      </w:pPr>
      <w:r>
        <w:t>stop line</w:t>
      </w:r>
    </w:p>
    <w:p>
      <w:pPr>
        <w:pStyle w:val="ListBullet"/>
      </w:pPr>
      <w:r>
        <w:t>cone path</w:t>
      </w:r>
    </w:p>
    <w:p>
      <w:pPr>
        <w:pStyle w:val="ListBullet"/>
      </w:pPr>
      <w:r>
        <w:t>observer zone</w:t>
      </w:r>
    </w:p>
    <w:p>
      <w:pPr>
        <w:pStyle w:val="ListBullet"/>
      </w:pPr>
      <w:r>
        <w:t>emergency stop signal</w:t>
      </w:r>
    </w:p>
    <w:p>
      <w:pPr>
        <w:pStyle w:val="ListBullet"/>
      </w:pPr>
      <w:r>
        <w:t>helmet/PPE check</w:t>
      </w:r>
    </w:p>
    <w:p>
      <w:pPr>
        <w:pStyle w:val="ListBullet"/>
      </w:pPr>
      <w:r>
        <w:t>instructor checkpoint</w:t>
      </w:r>
    </w:p>
    <w:p>
      <w:pPr>
        <w:pStyle w:val="Heading2"/>
      </w:pPr>
      <w:r>
        <w:t>Lab close</w:t>
      </w:r>
    </w:p>
    <w:p>
      <w:r>
        <w:t>Before leaving:</w:t>
      </w:r>
    </w:p>
    <w:p>
      <w:pPr>
        <w:pStyle w:val="ListBullet"/>
      </w:pPr>
      <w:r>
        <w:t>Tools returned</w:t>
      </w:r>
    </w:p>
    <w:p>
      <w:pPr>
        <w:pStyle w:val="ListBullet"/>
      </w:pPr>
      <w:r>
        <w:t>Bike stable and powered off</w:t>
      </w:r>
    </w:p>
    <w:p>
      <w:pPr>
        <w:pStyle w:val="ListBullet"/>
      </w:pPr>
      <w:r>
        <w:t>Packets collected</w:t>
      </w:r>
    </w:p>
    <w:p>
      <w:pPr>
        <w:pStyle w:val="ListBullet"/>
      </w:pPr>
      <w:r>
        <w:t>Risks written on the board</w:t>
      </w:r>
    </w:p>
    <w:p>
      <w:pPr>
        <w:pStyle w:val="ListBullet"/>
      </w:pPr>
      <w:r>
        <w:t>Tomorrow's first check identified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