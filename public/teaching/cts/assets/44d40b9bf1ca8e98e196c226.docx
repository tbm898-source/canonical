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8 Morning Quiz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24 | Morning Quiz - Student</w:t>
        <w:br/>
        <w:t>Test, document, and hand off what the system actually does. | Thursday, August 13,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Commissioning means:</w:t>
      </w:r>
    </w:p>
    <w:p>
      <w:pPr>
        <w:pStyle w:val="ListBullet"/>
      </w:pPr>
      <w:r>
        <w:t>A. Verifying a system before/while placing it into service</w:t>
      </w:r>
    </w:p>
    <w:p>
      <w:pPr>
        <w:pStyle w:val="ListBullet"/>
      </w:pPr>
      <w:r>
        <w:t>B. Buying the biggest inverter</w:t>
      </w:r>
    </w:p>
    <w:p>
      <w:pPr>
        <w:pStyle w:val="ListBullet"/>
      </w:pPr>
      <w:r>
        <w:t>C. Painting a roof</w:t>
      </w:r>
    </w:p>
    <w:p>
      <w:pPr>
        <w:pStyle w:val="ListBullet"/>
      </w:pPr>
      <w:r>
        <w:t>D. Guessing until it works</w:t>
      </w:r>
    </w:p>
    <w:p>
      <w:r>
        <w:rPr>
          <w:b/>
        </w:rPr>
        <w:t>2. Before continuity testing, the circuit must be:</w:t>
      </w:r>
    </w:p>
    <w:p>
      <w:pPr>
        <w:pStyle w:val="ListBullet"/>
      </w:pPr>
      <w:r>
        <w:t>A. De-energized and verified</w:t>
      </w:r>
    </w:p>
    <w:p>
      <w:pPr>
        <w:pStyle w:val="ListBullet"/>
      </w:pPr>
      <w:r>
        <w:t>B. Fully energized</w:t>
      </w:r>
    </w:p>
    <w:p>
      <w:pPr>
        <w:pStyle w:val="ListBullet"/>
      </w:pPr>
      <w:r>
        <w:t>C. Connected to utility</w:t>
      </w:r>
    </w:p>
    <w:p>
      <w:pPr>
        <w:pStyle w:val="ListBullet"/>
      </w:pPr>
      <w:r>
        <w:t>D. Under maximum load</w:t>
      </w:r>
    </w:p>
    <w:p>
      <w:r>
        <w:rPr>
          <w:b/>
        </w:rPr>
        <w:t>3. Polarity checks help prevent:</w:t>
      </w:r>
    </w:p>
    <w:p>
      <w:pPr>
        <w:pStyle w:val="ListBullet"/>
      </w:pPr>
      <w:r>
        <w:t>A. Reverse connection damage or unsafe operation</w:t>
      </w:r>
    </w:p>
    <w:p>
      <w:pPr>
        <w:pStyle w:val="ListBullet"/>
      </w:pPr>
      <w:r>
        <w:t>B. Too much sunlight</w:t>
      </w:r>
    </w:p>
    <w:p>
      <w:pPr>
        <w:pStyle w:val="ListBullet"/>
      </w:pPr>
      <w:r>
        <w:t>C. Roof leaks only</w:t>
      </w:r>
    </w:p>
    <w:p>
      <w:pPr>
        <w:pStyle w:val="ListBullet"/>
      </w:pPr>
      <w:r>
        <w:t>D. Bad handwriting</w:t>
      </w:r>
    </w:p>
    <w:p>
      <w:r>
        <w:rPr>
          <w:b/>
        </w:rPr>
        <w:t>4. A professional handoff should include:</w:t>
      </w:r>
    </w:p>
    <w:p>
      <w:pPr>
        <w:pStyle w:val="ListBullet"/>
      </w:pPr>
      <w:r>
        <w:t>A. Results, changes, unknowns, and next actions</w:t>
      </w:r>
    </w:p>
    <w:p>
      <w:pPr>
        <w:pStyle w:val="ListBullet"/>
      </w:pPr>
      <w:r>
        <w:t>B. Only “it works”</w:t>
      </w:r>
    </w:p>
    <w:p>
      <w:pPr>
        <w:pStyle w:val="ListBullet"/>
      </w:pPr>
      <w:r>
        <w:t>C. No measurements</w:t>
      </w:r>
    </w:p>
    <w:p>
      <w:pPr>
        <w:pStyle w:val="ListBullet"/>
      </w:pPr>
      <w:r>
        <w:t>D. Guesswork</w:t>
      </w:r>
    </w:p>
    <w:p>
      <w:r>
        <w:rPr>
          <w:b/>
        </w:rPr>
        <w:t>5. Good troubleshooting starts by:</w:t>
      </w:r>
    </w:p>
    <w:p>
      <w:pPr>
        <w:pStyle w:val="ListBullet"/>
      </w:pPr>
      <w:r>
        <w:t>A. Defining the symptom and boundary</w:t>
      </w:r>
    </w:p>
    <w:p>
      <w:pPr>
        <w:pStyle w:val="ListBullet"/>
      </w:pPr>
      <w:r>
        <w:t>B. Replacing random parts</w:t>
      </w:r>
    </w:p>
    <w:p>
      <w:pPr>
        <w:pStyle w:val="ListBullet"/>
      </w:pPr>
      <w:r>
        <w:t>C. Blaming the battery immediately</w:t>
      </w:r>
    </w:p>
    <w:p>
      <w:pPr>
        <w:pStyle w:val="ListBullet"/>
      </w:pPr>
      <w:r>
        <w:t>D. Skipping measurements</w:t>
      </w:r>
    </w:p>
    <w:p>
      <w:r>
        <w:rPr>
          <w:b/>
        </w:rPr>
        <w:t>6. A 12 V battery reads 0 V at the load terminals. Name one possible boundary to check.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Why should failed tests be documented instead of hidden?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What should happen if a measurement does not make sense?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Name one item that belongs in a final PV102 handoff package.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8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