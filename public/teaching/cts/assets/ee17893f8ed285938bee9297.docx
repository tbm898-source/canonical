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" w:hAnsi="Arial"/>
          <w:b/>
          <w:color w:val="109EE3"/>
          <w:sz w:val="20"/>
        </w:rPr>
        <w:t>STUDENT PRINT PACKET</w:t>
      </w:r>
    </w:p>
    <w:p>
      <w:pPr>
        <w:spacing w:after="80"/>
      </w:pPr>
      <w:r>
        <w:rPr>
          <w:rFonts w:ascii="Arial" w:hAnsi="Arial"/>
          <w:b/>
          <w:color w:val="121926"/>
          <w:sz w:val="52"/>
        </w:rPr>
        <w:t>EBIKE101 Day 3</w:t>
      </w:r>
    </w:p>
    <w:p>
      <w:pPr>
        <w:spacing w:after="200"/>
      </w:pPr>
      <w:r>
        <w:rPr>
          <w:rFonts w:ascii="Arial" w:hAnsi="Arial"/>
          <w:b/>
          <w:color w:val="6B7484"/>
          <w:sz w:val="30"/>
        </w:rPr>
        <w:t>Motors, Controllers, Throttle/PAS, and Signal Flow</w:t>
      </w:r>
    </w:p>
    <w:p>
      <w:pPr>
        <w:spacing w:after="240"/>
      </w:pPr>
      <w:r>
        <w:rPr>
          <w:rFonts w:ascii="Arial" w:hAnsi="Arial"/>
          <w:i/>
          <w:color w:val="121926"/>
          <w:sz w:val="22"/>
        </w:rPr>
        <w:t>Trace the system before you test the system.</w:t>
      </w:r>
    </w:p>
    <w:p>
      <w:r>
        <w:t>Name: __________________________________    Team: __________________</w:t>
      </w:r>
    </w:p>
    <w:p>
      <w:pPr>
        <w:pStyle w:val="Heading1"/>
      </w:pPr>
      <w:r>
        <w:t>Today's question</w:t>
      </w:r>
    </w:p>
    <w:p>
      <w:r>
        <w:t>How does rider input become controlled wheel motion, and where can that chain fail?</w:t>
      </w:r>
    </w:p>
    <w:p>
      <w:pPr>
        <w:pStyle w:val="Heading2"/>
      </w:pPr>
      <w:r>
        <w:t>Core rule</w:t>
      </w:r>
    </w:p>
    <w:p>
      <w:r>
        <w:t>Power off first. Trace before testing. Control motion before adding power.</w:t>
      </w:r>
    </w:p>
    <w:p>
      <w:r>
        <w:br w:type="page"/>
      </w:r>
    </w:p>
    <w:p>
      <w:pPr>
        <w:pStyle w:val="Heading1"/>
      </w:pPr>
      <w:r>
        <w:t>Morning Quiz</w:t>
      </w:r>
    </w:p>
    <w:p>
      <w:pPr>
        <w:spacing w:after="160"/>
      </w:pPr>
      <w:r>
        <w:t>Name: __________________________________    Team: __________________</w:t>
      </w:r>
    </w:p>
    <w:p>
      <w:r>
        <w:t>Choose the best answer. If unsure, choose the safest professional action.</w:t>
      </w:r>
    </w:p>
    <w:p>
      <w:pPr>
        <w:spacing w:before="100" w:after="20"/>
      </w:pPr>
      <w:r>
        <w:rPr>
          <w:b/>
        </w:rPr>
        <w:t>1. What is the first action before tracing an unknown e-bike circuit?</w:t>
      </w:r>
    </w:p>
    <w:p>
      <w:pPr>
        <w:spacing w:after="0"/>
        <w:ind w:left="317"/>
      </w:pPr>
      <w:r>
        <w:t>A. Add throttle</w:t>
      </w:r>
    </w:p>
    <w:p>
      <w:pPr>
        <w:spacing w:after="0"/>
        <w:ind w:left="317"/>
      </w:pPr>
      <w:r>
        <w:t>B. Make the system safe and power it off</w:t>
      </w:r>
    </w:p>
    <w:p>
      <w:pPr>
        <w:spacing w:after="0"/>
        <w:ind w:left="317"/>
      </w:pPr>
      <w:r>
        <w:t>C. Disconnect random plugs</w:t>
      </w:r>
    </w:p>
    <w:p>
      <w:pPr>
        <w:spacing w:after="0"/>
        <w:ind w:left="317"/>
      </w:pPr>
      <w:r>
        <w:t>D. Replace the motor</w:t>
      </w:r>
    </w:p>
    <w:p>
      <w:pPr>
        <w:spacing w:before="100" w:after="20"/>
      </w:pPr>
      <w:r>
        <w:rPr>
          <w:b/>
        </w:rPr>
        <w:t>2. What is the controller's main job?</w:t>
      </w:r>
    </w:p>
    <w:p>
      <w:pPr>
        <w:spacing w:after="0"/>
        <w:ind w:left="317"/>
      </w:pPr>
      <w:r>
        <w:t>A. Inflate the tires</w:t>
      </w:r>
    </w:p>
    <w:p>
      <w:pPr>
        <w:spacing w:after="0"/>
        <w:ind w:left="317"/>
      </w:pPr>
      <w:r>
        <w:t>B. Store all battery energy</w:t>
      </w:r>
    </w:p>
    <w:p>
      <w:pPr>
        <w:spacing w:after="0"/>
        <w:ind w:left="317"/>
      </w:pPr>
      <w:r>
        <w:t>C. Read inputs and manage power sent to the motor</w:t>
      </w:r>
    </w:p>
    <w:p>
      <w:pPr>
        <w:spacing w:after="0"/>
        <w:ind w:left="317"/>
      </w:pPr>
      <w:r>
        <w:t>D. Hold the rear wheel</w:t>
      </w:r>
    </w:p>
    <w:p>
      <w:pPr>
        <w:spacing w:before="100" w:after="20"/>
      </w:pPr>
      <w:r>
        <w:rPr>
          <w:b/>
        </w:rPr>
        <w:t>3. What does the motor do?</w:t>
      </w:r>
    </w:p>
    <w:p>
      <w:pPr>
        <w:spacing w:after="0"/>
        <w:ind w:left="317"/>
      </w:pPr>
      <w:r>
        <w:t>A. Converts electrical energy into mechanical rotation</w:t>
      </w:r>
    </w:p>
    <w:p>
      <w:pPr>
        <w:spacing w:after="0"/>
        <w:ind w:left="317"/>
      </w:pPr>
      <w:r>
        <w:t>B. Measures tire pressure</w:t>
      </w:r>
    </w:p>
    <w:p>
      <w:pPr>
        <w:spacing w:after="0"/>
        <w:ind w:left="317"/>
      </w:pPr>
      <w:r>
        <w:t>C. Charges the battery</w:t>
      </w:r>
    </w:p>
    <w:p>
      <w:pPr>
        <w:spacing w:after="0"/>
        <w:ind w:left="317"/>
      </w:pPr>
      <w:r>
        <w:t>D. Creates a brake signal</w:t>
      </w:r>
    </w:p>
    <w:p>
      <w:pPr>
        <w:spacing w:before="100" w:after="20"/>
      </w:pPr>
      <w:r>
        <w:rPr>
          <w:b/>
        </w:rPr>
        <w:t>4. What does a throttle normally provide?</w:t>
      </w:r>
    </w:p>
    <w:p>
      <w:pPr>
        <w:spacing w:after="0"/>
        <w:ind w:left="317"/>
      </w:pPr>
      <w:r>
        <w:t>A. A direct request for motor assist</w:t>
      </w:r>
    </w:p>
    <w:p>
      <w:pPr>
        <w:spacing w:after="0"/>
        <w:ind w:left="317"/>
      </w:pPr>
      <w:r>
        <w:t>B. Mechanical braking</w:t>
      </w:r>
    </w:p>
    <w:p>
      <w:pPr>
        <w:spacing w:after="0"/>
        <w:ind w:left="317"/>
      </w:pPr>
      <w:r>
        <w:t>C. Battery cooling</w:t>
      </w:r>
    </w:p>
    <w:p>
      <w:pPr>
        <w:spacing w:after="0"/>
        <w:ind w:left="317"/>
      </w:pPr>
      <w:r>
        <w:t>D. Wheel alignment</w:t>
      </w:r>
    </w:p>
    <w:p>
      <w:pPr>
        <w:spacing w:before="100" w:after="20"/>
      </w:pPr>
      <w:r>
        <w:rPr>
          <w:b/>
        </w:rPr>
        <w:t>5. What does PAS detect?</w:t>
      </w:r>
    </w:p>
    <w:p>
      <w:pPr>
        <w:spacing w:after="0"/>
        <w:ind w:left="317"/>
      </w:pPr>
      <w:r>
        <w:t>A. Tire pressure</w:t>
      </w:r>
    </w:p>
    <w:p>
      <w:pPr>
        <w:spacing w:after="0"/>
        <w:ind w:left="317"/>
      </w:pPr>
      <w:r>
        <w:t>B. Brake pad thickness</w:t>
      </w:r>
    </w:p>
    <w:p>
      <w:pPr>
        <w:spacing w:after="0"/>
        <w:ind w:left="317"/>
      </w:pPr>
      <w:r>
        <w:t>C. Pedaling input</w:t>
      </w:r>
    </w:p>
    <w:p>
      <w:pPr>
        <w:spacing w:after="0"/>
        <w:ind w:left="317"/>
      </w:pPr>
      <w:r>
        <w:t>D. Battery swelling</w:t>
      </w:r>
    </w:p>
    <w:p>
      <w:pPr>
        <w:spacing w:before="100" w:after="20"/>
      </w:pPr>
      <w:r>
        <w:rPr>
          <w:b/>
        </w:rPr>
        <w:t>6. What should a brake cutoff do when the brake is applied?</w:t>
      </w:r>
    </w:p>
    <w:p>
      <w:pPr>
        <w:spacing w:after="0"/>
        <w:ind w:left="317"/>
      </w:pPr>
      <w:r>
        <w:t>A. Increase assist</w:t>
      </w:r>
    </w:p>
    <w:p>
      <w:pPr>
        <w:spacing w:after="0"/>
        <w:ind w:left="317"/>
      </w:pPr>
      <w:r>
        <w:t>B. Tell the controller to stop motor drive</w:t>
      </w:r>
    </w:p>
    <w:p>
      <w:pPr>
        <w:spacing w:after="0"/>
        <w:ind w:left="317"/>
      </w:pPr>
      <w:r>
        <w:t>C. Charge faster</w:t>
      </w:r>
    </w:p>
    <w:p>
      <w:pPr>
        <w:spacing w:after="0"/>
        <w:ind w:left="317"/>
      </w:pPr>
      <w:r>
        <w:t>D. Ignore the rider</w:t>
      </w:r>
    </w:p>
    <w:p>
      <w:pPr>
        <w:spacing w:before="100" w:after="20"/>
      </w:pPr>
      <w:r>
        <w:rPr>
          <w:b/>
        </w:rPr>
        <w:t>7. Which sequence is the power path?</w:t>
      </w:r>
    </w:p>
    <w:p>
      <w:pPr>
        <w:spacing w:after="0"/>
        <w:ind w:left="317"/>
      </w:pPr>
      <w:r>
        <w:t>A. Battery -&gt; protection -&gt; controller -&gt; motor</w:t>
      </w:r>
    </w:p>
    <w:p>
      <w:pPr>
        <w:spacing w:after="0"/>
        <w:ind w:left="317"/>
      </w:pPr>
      <w:r>
        <w:t>B. Throttle -&gt; display -&gt; helmet -&gt; tire</w:t>
      </w:r>
    </w:p>
    <w:p>
      <w:pPr>
        <w:spacing w:after="0"/>
        <w:ind w:left="317"/>
      </w:pPr>
      <w:r>
        <w:t>C. Brake -&gt; chain -&gt; charger -&gt; motor</w:t>
      </w:r>
    </w:p>
    <w:p>
      <w:pPr>
        <w:spacing w:after="0"/>
        <w:ind w:left="317"/>
      </w:pPr>
      <w:r>
        <w:t>D. PAS -&gt; seat -&gt; controller -&gt; wheel</w:t>
      </w:r>
    </w:p>
    <w:p>
      <w:pPr>
        <w:spacing w:before="100" w:after="20"/>
      </w:pPr>
      <w:r>
        <w:rPr>
          <w:b/>
        </w:rPr>
        <w:t>8. Which parts mainly send signals to the controller?</w:t>
      </w:r>
    </w:p>
    <w:p>
      <w:pPr>
        <w:spacing w:after="0"/>
        <w:ind w:left="317"/>
      </w:pPr>
      <w:r>
        <w:t>A. Frame, fork, and tires</w:t>
      </w:r>
    </w:p>
    <w:p>
      <w:pPr>
        <w:spacing w:after="0"/>
        <w:ind w:left="317"/>
      </w:pPr>
      <w:r>
        <w:t>B. Chain, pedals, and spokes</w:t>
      </w:r>
    </w:p>
    <w:p>
      <w:pPr>
        <w:spacing w:after="0"/>
        <w:ind w:left="317"/>
      </w:pPr>
      <w:r>
        <w:t>C. Throttle, PAS, brakes, and display</w:t>
      </w:r>
    </w:p>
    <w:p>
      <w:pPr>
        <w:spacing w:after="0"/>
        <w:ind w:left="317"/>
      </w:pPr>
      <w:r>
        <w:t>D. Saddle, grips, and fenders</w:t>
      </w:r>
    </w:p>
    <w:p>
      <w:pPr>
        <w:spacing w:before="100" w:after="20"/>
      </w:pPr>
      <w:r>
        <w:rPr>
          <w:b/>
        </w:rPr>
        <w:t>9. What is the difference between signal and power?</w:t>
      </w:r>
    </w:p>
    <w:p>
      <w:pPr>
        <w:spacing w:after="0"/>
        <w:ind w:left="317"/>
      </w:pPr>
      <w:r>
        <w:t>A. They are always the same wire</w:t>
      </w:r>
    </w:p>
    <w:p>
      <w:pPr>
        <w:spacing w:after="0"/>
        <w:ind w:left="317"/>
      </w:pPr>
      <w:r>
        <w:t>B. Signal carries a command; power carries energy</w:t>
      </w:r>
    </w:p>
    <w:p>
      <w:pPr>
        <w:spacing w:after="0"/>
        <w:ind w:left="317"/>
      </w:pPr>
      <w:r>
        <w:t>C. Power carries only data</w:t>
      </w:r>
    </w:p>
    <w:p>
      <w:pPr>
        <w:spacing w:after="0"/>
        <w:ind w:left="317"/>
      </w:pPr>
      <w:r>
        <w:t>D. Signal turns the wheel by itself</w:t>
      </w:r>
    </w:p>
    <w:p>
      <w:pPr>
        <w:spacing w:before="100" w:after="20"/>
      </w:pPr>
      <w:r>
        <w:rPr>
          <w:b/>
        </w:rPr>
        <w:t>10. A bike has no assist. What comes before replacing parts?</w:t>
      </w:r>
    </w:p>
    <w:p>
      <w:pPr>
        <w:spacing w:after="0"/>
        <w:ind w:left="317"/>
      </w:pPr>
      <w:r>
        <w:t>A. Order a new motor</w:t>
      </w:r>
    </w:p>
    <w:p>
      <w:pPr>
        <w:spacing w:after="0"/>
        <w:ind w:left="317"/>
      </w:pPr>
      <w:r>
        <w:t>B. Bypass every cutoff</w:t>
      </w:r>
    </w:p>
    <w:p>
      <w:pPr>
        <w:spacing w:after="0"/>
        <w:ind w:left="317"/>
      </w:pPr>
      <w:r>
        <w:t>C. Make safe and confirm the complaint</w:t>
      </w:r>
    </w:p>
    <w:p>
      <w:pPr>
        <w:spacing w:after="0"/>
        <w:ind w:left="317"/>
      </w:pPr>
      <w:r>
        <w:t>D. Force each connector</w:t>
      </w:r>
    </w:p>
    <w:p>
      <w:pPr>
        <w:spacing w:before="100" w:after="20"/>
      </w:pPr>
      <w:r>
        <w:rPr>
          <w:b/>
        </w:rPr>
        <w:t>11. What is the safe response to an unknown connector?</w:t>
      </w:r>
    </w:p>
    <w:p>
      <w:pPr>
        <w:spacing w:after="0"/>
        <w:ind w:left="317"/>
      </w:pPr>
      <w:r>
        <w:t>A. Force it until it seats</w:t>
      </w:r>
    </w:p>
    <w:p>
      <w:pPr>
        <w:spacing w:after="0"/>
        <w:ind w:left="317"/>
      </w:pPr>
      <w:r>
        <w:t>B. Identify and verify it before connection</w:t>
      </w:r>
    </w:p>
    <w:p>
      <w:pPr>
        <w:spacing w:after="0"/>
        <w:ind w:left="317"/>
      </w:pPr>
      <w:r>
        <w:t>C. Cut off the keying tab</w:t>
      </w:r>
    </w:p>
    <w:p>
      <w:pPr>
        <w:spacing w:after="0"/>
        <w:ind w:left="317"/>
      </w:pPr>
      <w:r>
        <w:t>D. Try every matching color</w:t>
      </w:r>
    </w:p>
    <w:p>
      <w:pPr>
        <w:spacing w:before="100" w:after="20"/>
      </w:pPr>
      <w:r>
        <w:rPr>
          <w:b/>
        </w:rPr>
        <w:t>12. Where should wiring be routed?</w:t>
      </w:r>
    </w:p>
    <w:p>
      <w:pPr>
        <w:spacing w:after="0"/>
        <w:ind w:left="317"/>
      </w:pPr>
      <w:r>
        <w:t>A. Clear of moving parts, sharp edges, heat, and pinch points</w:t>
      </w:r>
    </w:p>
    <w:p>
      <w:pPr>
        <w:spacing w:after="0"/>
        <w:ind w:left="317"/>
      </w:pPr>
      <w:r>
        <w:t>B. Against the tire</w:t>
      </w:r>
    </w:p>
    <w:p>
      <w:pPr>
        <w:spacing w:after="0"/>
        <w:ind w:left="317"/>
      </w:pPr>
      <w:r>
        <w:t>C. Around the crank</w:t>
      </w:r>
    </w:p>
    <w:p>
      <w:pPr>
        <w:spacing w:after="0"/>
        <w:ind w:left="317"/>
      </w:pPr>
      <w:r>
        <w:t>D. Across the brake rotor</w:t>
      </w:r>
    </w:p>
    <w:p>
      <w:pPr>
        <w:spacing w:before="100" w:after="20"/>
      </w:pPr>
      <w:r>
        <w:rPr>
          <w:b/>
        </w:rPr>
        <w:t>13. Before an instructor-controlled powered wheel test, the bike should be:</w:t>
      </w:r>
    </w:p>
    <w:p>
      <w:pPr>
        <w:spacing w:after="0"/>
        <w:ind w:left="317"/>
      </w:pPr>
      <w:r>
        <w:t>A. Held by one student</w:t>
      </w:r>
    </w:p>
    <w:p>
      <w:pPr>
        <w:spacing w:after="0"/>
        <w:ind w:left="317"/>
      </w:pPr>
      <w:r>
        <w:t>B. Pointed at a doorway</w:t>
      </w:r>
    </w:p>
    <w:p>
      <w:pPr>
        <w:spacing w:after="0"/>
        <w:ind w:left="317"/>
      </w:pPr>
      <w:r>
        <w:t>C. Stable with the driven wheel and area controlled</w:t>
      </w:r>
    </w:p>
    <w:p>
      <w:pPr>
        <w:spacing w:after="0"/>
        <w:ind w:left="317"/>
      </w:pPr>
      <w:r>
        <w:t>D. In the highest assist mode</w:t>
      </w:r>
    </w:p>
    <w:p>
      <w:pPr>
        <w:spacing w:before="100" w:after="20"/>
      </w:pPr>
      <w:r>
        <w:rPr>
          <w:b/>
        </w:rPr>
        <w:t>14. Where does a hub motor apply torque?</w:t>
      </w:r>
    </w:p>
    <w:p>
      <w:pPr>
        <w:spacing w:after="0"/>
        <w:ind w:left="317"/>
      </w:pPr>
      <w:r>
        <w:t>A. At the handlebar</w:t>
      </w:r>
    </w:p>
    <w:p>
      <w:pPr>
        <w:spacing w:after="0"/>
        <w:ind w:left="317"/>
      </w:pPr>
      <w:r>
        <w:t>B. At the wheel hub</w:t>
      </w:r>
    </w:p>
    <w:p>
      <w:pPr>
        <w:spacing w:after="0"/>
        <w:ind w:left="317"/>
      </w:pPr>
      <w:r>
        <w:t>C. Through the seatpost</w:t>
      </w:r>
    </w:p>
    <w:p>
      <w:pPr>
        <w:spacing w:after="0"/>
        <w:ind w:left="317"/>
      </w:pPr>
      <w:r>
        <w:t>D. Inside the brake lever</w:t>
      </w:r>
    </w:p>
    <w:p>
      <w:pPr>
        <w:spacing w:before="100" w:after="20"/>
      </w:pPr>
      <w:r>
        <w:rPr>
          <w:b/>
        </w:rPr>
        <w:t>15. Where does a mid-drive apply torque?</w:t>
      </w:r>
    </w:p>
    <w:p>
      <w:pPr>
        <w:spacing w:after="0"/>
        <w:ind w:left="317"/>
      </w:pPr>
      <w:r>
        <w:t>A. Through the bicycle drivetrain</w:t>
      </w:r>
    </w:p>
    <w:p>
      <w:pPr>
        <w:spacing w:after="0"/>
        <w:ind w:left="317"/>
      </w:pPr>
      <w:r>
        <w:t>B. Only through the front brake</w:t>
      </w:r>
    </w:p>
    <w:p>
      <w:pPr>
        <w:spacing w:after="0"/>
        <w:ind w:left="317"/>
      </w:pPr>
      <w:r>
        <w:t>C. Through tire pressure</w:t>
      </w:r>
    </w:p>
    <w:p>
      <w:pPr>
        <w:spacing w:after="0"/>
        <w:ind w:left="317"/>
      </w:pPr>
      <w:r>
        <w:t>D. Directly through the saddle</w:t>
      </w:r>
    </w:p>
    <w:p>
      <w:pPr>
        <w:spacing w:before="100" w:after="20"/>
      </w:pPr>
      <w:r>
        <w:rPr>
          <w:b/>
        </w:rPr>
        <w:t>16. What makes a diagnostic result useful to the next person?</w:t>
      </w:r>
    </w:p>
    <w:p>
      <w:pPr>
        <w:spacing w:after="0"/>
        <w:ind w:left="317"/>
      </w:pPr>
      <w:r>
        <w:t>A. A guess</w:t>
      </w:r>
    </w:p>
    <w:p>
      <w:pPr>
        <w:spacing w:after="0"/>
        <w:ind w:left="317"/>
      </w:pPr>
      <w:r>
        <w:t>B. A replaced part with no test</w:t>
      </w:r>
    </w:p>
    <w:p>
      <w:pPr>
        <w:spacing w:after="0"/>
        <w:ind w:left="317"/>
      </w:pPr>
      <w:r>
        <w:t>C. A recorded checkpoint and result</w:t>
      </w:r>
    </w:p>
    <w:p>
      <w:pPr>
        <w:spacing w:after="0"/>
        <w:ind w:left="317"/>
      </w:pPr>
      <w:r>
        <w:t>D. A faster throttle test</w:t>
      </w:r>
    </w:p>
    <w:p>
      <w:pPr>
        <w:spacing w:before="100" w:after="20"/>
      </w:pPr>
      <w:r>
        <w:rPr>
          <w:b/>
        </w:rPr>
        <w:t>17. Unexpected motor motion means:</w:t>
      </w:r>
    </w:p>
    <w:p>
      <w:pPr>
        <w:spacing w:after="0"/>
        <w:ind w:left="317"/>
      </w:pPr>
      <w:r>
        <w:t>A. Hold the wheel harder</w:t>
      </w:r>
    </w:p>
    <w:p>
      <w:pPr>
        <w:spacing w:after="0"/>
        <w:ind w:left="317"/>
      </w:pPr>
      <w:r>
        <w:t>B. Stop-work and make the system safe</w:t>
      </w:r>
    </w:p>
    <w:p>
      <w:pPr>
        <w:spacing w:after="0"/>
        <w:ind w:left="317"/>
      </w:pPr>
      <w:r>
        <w:t>C. Increase assist</w:t>
      </w:r>
    </w:p>
    <w:p>
      <w:pPr>
        <w:spacing w:after="0"/>
        <w:ind w:left="317"/>
      </w:pPr>
      <w:r>
        <w:t>D. Continue if it is brief</w:t>
      </w:r>
    </w:p>
    <w:p>
      <w:pPr>
        <w:spacing w:before="100" w:after="20"/>
      </w:pPr>
      <w:r>
        <w:rPr>
          <w:b/>
        </w:rPr>
        <w:t>18. What should be checked when identifying a connector?</w:t>
      </w:r>
    </w:p>
    <w:p>
      <w:pPr>
        <w:spacing w:after="0"/>
        <w:ind w:left="317"/>
      </w:pPr>
      <w:r>
        <w:t>A. Shape, keying, pin count, labels, and routing</w:t>
      </w:r>
    </w:p>
    <w:p>
      <w:pPr>
        <w:spacing w:after="0"/>
        <w:ind w:left="317"/>
      </w:pPr>
      <w:r>
        <w:t>B. Only wire color</w:t>
      </w:r>
    </w:p>
    <w:p>
      <w:pPr>
        <w:spacing w:after="0"/>
        <w:ind w:left="317"/>
      </w:pPr>
      <w:r>
        <w:t>C. Only connector size</w:t>
      </w:r>
    </w:p>
    <w:p>
      <w:pPr>
        <w:spacing w:after="0"/>
        <w:ind w:left="317"/>
      </w:pPr>
      <w:r>
        <w:t>D. Only whether it fits with force</w:t>
      </w:r>
    </w:p>
    <w:p>
      <w:pPr>
        <w:spacing w:before="100" w:after="20"/>
      </w:pPr>
      <w:r>
        <w:rPr>
          <w:b/>
        </w:rPr>
        <w:t>19. Which conditions come before a powered test?</w:t>
      </w:r>
    </w:p>
    <w:p>
      <w:pPr>
        <w:spacing w:after="0"/>
        <w:ind w:left="317"/>
      </w:pPr>
      <w:r>
        <w:t>A. Full speed and a camera</w:t>
      </w:r>
    </w:p>
    <w:p>
      <w:pPr>
        <w:spacing w:after="0"/>
        <w:ind w:left="317"/>
      </w:pPr>
      <w:r>
        <w:t>B. Only a charged battery</w:t>
      </w:r>
    </w:p>
    <w:p>
      <w:pPr>
        <w:spacing w:after="0"/>
        <w:ind w:left="317"/>
      </w:pPr>
      <w:r>
        <w:t>C. Instructor approval, stable bike, clear area, and controlled motion</w:t>
      </w:r>
    </w:p>
    <w:p>
      <w:pPr>
        <w:spacing w:after="0"/>
        <w:ind w:left="317"/>
      </w:pPr>
      <w:r>
        <w:t>D. Removing the brakes</w:t>
      </w:r>
    </w:p>
    <w:p>
      <w:pPr>
        <w:spacing w:before="100" w:after="20"/>
      </w:pPr>
      <w:r>
        <w:rPr>
          <w:b/>
        </w:rPr>
        <w:t>20. What is today's core diagnostic lesson?</w:t>
      </w:r>
    </w:p>
    <w:p>
      <w:pPr>
        <w:spacing w:after="0"/>
        <w:ind w:left="317"/>
      </w:pPr>
      <w:r>
        <w:t>A. The motor is always the problem</w:t>
      </w:r>
    </w:p>
    <w:p>
      <w:pPr>
        <w:spacing w:after="0"/>
        <w:ind w:left="317"/>
      </w:pPr>
      <w:r>
        <w:t>B. Trace the system instead of guessing at parts</w:t>
      </w:r>
    </w:p>
    <w:p>
      <w:pPr>
        <w:spacing w:after="0"/>
        <w:ind w:left="317"/>
      </w:pPr>
      <w:r>
        <w:t>C. Every connector should be unplugged</w:t>
      </w:r>
    </w:p>
    <w:p>
      <w:pPr>
        <w:spacing w:after="0"/>
        <w:ind w:left="317"/>
      </w:pPr>
      <w:r>
        <w:t>D. Powered tests come first</w:t>
      </w:r>
    </w:p>
    <w:p>
      <w:r>
        <w:br w:type="page"/>
      </w:r>
    </w:p>
    <w:p>
      <w:pPr>
        <w:pStyle w:val="Heading1"/>
      </w:pPr>
      <w:r>
        <w:t>Part 1: Component map</w:t>
      </w:r>
    </w:p>
    <w:p>
      <w:r>
        <w:t>Find each part on the bike or component table. Describe its job and mark whether it belongs mainly to the signal path, power path, or both.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2016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Component</w:t>
            </w:r>
          </w:p>
        </w:tc>
        <w:tc>
          <w:tcPr>
            <w:tcW w:type="dxa" w:w="5040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Job</w:t>
            </w:r>
          </w:p>
        </w:tc>
        <w:tc>
          <w:tcPr>
            <w:tcW w:type="dxa" w:w="2016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Signal / Power / Both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Battery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Protection/fuse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Controller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Motor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Display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Throttle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PAS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Brake cutoff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Main connectors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</w:tbl>
    <w:p>
      <w:pPr>
        <w:pStyle w:val="Heading1"/>
      </w:pPr>
      <w:r>
        <w:t>Part 2: Draw both paths</w:t>
      </w:r>
    </w:p>
    <w:p>
      <w:r>
        <w:t>Power path: Battery -&gt; __________________ -&gt; __________________ -&gt; Motor -&gt; __________________</w:t>
      </w:r>
    </w:p>
    <w:p>
      <w:r>
        <w:t>Signal path: Throttle / PAS / Brakes / Display -&gt; __________________ -&gt; controlled output</w:t>
      </w:r>
    </w:p>
    <w:p>
      <w:r>
        <w:t>Where do the paths meet? ______________________________________________</w:t>
      </w:r>
    </w:p>
    <w:p>
      <w:r>
        <w:t>Why must a brake signal override a throttle or PAS request? 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Afternoon Lab: Control-path tracing</w:t>
      </w:r>
    </w:p>
    <w:p>
      <w:pPr>
        <w:pStyle w:val="Heading2"/>
      </w:pPr>
      <w:r>
        <w:t>Safety boundary</w:t>
      </w:r>
    </w:p>
    <w:p>
      <w:pPr>
        <w:pStyle w:val="ListBullet"/>
        <w:spacing w:after="60"/>
      </w:pPr>
      <w:r>
        <w:t>Battery remains off or disconnected during component tracing.</w:t>
      </w:r>
    </w:p>
    <w:p>
      <w:pPr>
        <w:pStyle w:val="ListBullet"/>
        <w:spacing w:after="60"/>
      </w:pPr>
      <w:r>
        <w:t>Do not force, guess, back-probe, or disconnect an energized connector.</w:t>
      </w:r>
    </w:p>
    <w:p>
      <w:pPr>
        <w:pStyle w:val="ListBullet"/>
        <w:spacing w:after="60"/>
      </w:pPr>
      <w:r>
        <w:t>No powered wheel test without instructor approval, a stable bike, and a clear area.</w:t>
      </w:r>
    </w:p>
    <w:p>
      <w:pPr>
        <w:pStyle w:val="ListBullet"/>
        <w:spacing w:after="60"/>
      </w:pPr>
      <w:r>
        <w:t>Unexpected motion, damaged wiring, exposed conductor, heat, swelling, odor, or unknown polarity means stop-work.</w:t>
      </w:r>
    </w:p>
    <w:p>
      <w:pPr>
        <w:pStyle w:val="Heading2"/>
      </w:pPr>
      <w:r>
        <w:t>Team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2448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Role</w:t>
            </w:r>
          </w:p>
        </w:tc>
        <w:tc>
          <w:tcPr>
            <w:tcW w:type="dxa" w:w="6624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Job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Tracer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Follows the physical path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Connector inspector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Checks shape, keying, pins, labels, and routing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Diagrammer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Draws signal and power paths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Reporter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Explains evidence and the first safe test</w:t>
            </w:r>
          </w:p>
        </w:tc>
      </w:tr>
    </w:tbl>
    <w:p>
      <w:pPr>
        <w:pStyle w:val="Heading2"/>
      </w:pPr>
      <w:r>
        <w:t>Lab A: Identify</w:t>
      </w:r>
    </w:p>
    <w:p>
      <w:pPr>
        <w:pStyle w:val="ListBullet"/>
        <w:spacing w:after="60"/>
      </w:pPr>
      <w:r>
        <w:t>Stabilize the bike and confirm power is off.</w:t>
      </w:r>
    </w:p>
    <w:p>
      <w:pPr>
        <w:pStyle w:val="ListBullet"/>
        <w:spacing w:after="60"/>
      </w:pPr>
      <w:r>
        <w:t>Tag the battery, controller, motor, display, throttle/PAS, brake cutoff, and major connectors.</w:t>
      </w:r>
    </w:p>
    <w:p>
      <w:pPr>
        <w:pStyle w:val="ListBullet"/>
        <w:spacing w:after="60"/>
      </w:pPr>
      <w:r>
        <w:t>Mark each part S for signal, P for power, or B for both.</w:t>
      </w:r>
    </w:p>
    <w:p>
      <w:pPr>
        <w:pStyle w:val="ListBullet"/>
        <w:spacing w:after="60"/>
      </w:pPr>
      <w:r>
        <w:t>Record any unknown part instead of guessing.</w:t>
      </w:r>
    </w:p>
    <w:p>
      <w:pPr>
        <w:pStyle w:val="Heading2"/>
      </w:pPr>
      <w:r>
        <w:t>Lab B: Trace</w:t>
      </w:r>
    </w:p>
    <w:p>
      <w:pPr>
        <w:pStyle w:val="ListBullet"/>
        <w:spacing w:after="60"/>
      </w:pPr>
      <w:r>
        <w:t>Trace the power path from battery to motor.</w:t>
      </w:r>
    </w:p>
    <w:p>
      <w:pPr>
        <w:pStyle w:val="ListBullet"/>
        <w:spacing w:after="60"/>
      </w:pPr>
      <w:r>
        <w:t>Trace the signal path from rider and safety inputs to the controller.</w:t>
      </w:r>
    </w:p>
    <w:p>
      <w:pPr>
        <w:pStyle w:val="ListBullet"/>
        <w:spacing w:after="60"/>
      </w:pPr>
      <w:r>
        <w:t>Mark the point where the two paths meet.</w:t>
      </w:r>
    </w:p>
    <w:p>
      <w:pPr>
        <w:pStyle w:val="ListBullet"/>
        <w:spacing w:after="60"/>
      </w:pPr>
      <w:r>
        <w:t>Circle every connector or checkpoint that could cause a no-assist complaint.</w:t>
      </w:r>
    </w:p>
    <w:p>
      <w:r>
        <w:br w:type="page"/>
      </w:r>
    </w:p>
    <w:p>
      <w:pPr>
        <w:pStyle w:val="Heading1"/>
      </w:pPr>
      <w:r>
        <w:t>Lab C: No-assist diagnostic plan</w:t>
      </w:r>
    </w:p>
    <w:p>
      <w:r>
        <w:t>Instructor-selected complaint or fault card: 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648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Step</w:t>
            </w:r>
          </w:p>
        </w:tc>
        <w:tc>
          <w:tcPr>
            <w:tcW w:type="dxa" w:w="2088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Checkpoint</w:t>
            </w:r>
          </w:p>
        </w:tc>
        <w:tc>
          <w:tcPr>
            <w:tcW w:type="dxa" w:w="3816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Expected evidence</w:t>
            </w:r>
          </w:p>
        </w:tc>
        <w:tc>
          <w:tcPr>
            <w:tcW w:type="dxa" w:w="2520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Actual result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Make safe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Bike stable, power state known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2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Confirm complaint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Exact condition stated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3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Power source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Battery and protection status verified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4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Display / wake-up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System command state known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5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Safety inputs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Brake cutoffs not blocking assist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6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Rider input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Throttle or PAS request identified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7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Controller path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Inputs and outputs traced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8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Motor path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Cable and connection inspected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</w:r>
          </w:p>
        </w:tc>
      </w:tr>
    </w:tbl>
    <w:p>
      <w:pPr>
        <w:pStyle w:val="Heading2"/>
      </w:pPr>
      <w:r>
        <w:t>First safe test</w:t>
      </w:r>
    </w:p>
    <w:p>
      <w:r>
        <w:t>What would you test first, and why?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Exit ticket</w:t>
      </w:r>
    </w:p>
    <w:p>
      <w:pPr>
        <w:pStyle w:val="ListBullet"/>
        <w:spacing w:after="60"/>
      </w:pPr>
      <w:r>
        <w:t>Explain the difference between a signal path and a power path.</w:t>
      </w:r>
    </w:p>
    <w:p>
      <w:pPr>
        <w:pStyle w:val="ListBullet"/>
        <w:spacing w:after="60"/>
      </w:pPr>
      <w:r>
        <w:t>Name two safety inputs that can stop or limit assist.</w:t>
      </w:r>
    </w:p>
    <w:p>
      <w:pPr>
        <w:pStyle w:val="ListBullet"/>
        <w:spacing w:after="60"/>
      </w:pPr>
      <w:r>
        <w:t>What evidence would stop you from performing a powered test?</w:t>
      </w:r>
    </w:p>
    <w:p>
      <w:pPr>
        <w:pStyle w:val="ListBullet"/>
        <w:spacing w:after="60"/>
      </w:pPr>
      <w:r>
        <w:t>What is the first safe checkpoint in your no-assist plan?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484"/>
        <w:sz w:val="16"/>
      </w:rPr>
      <w:t>Day 35 | September 2,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6B7484"/>
        <w:sz w:val="16"/>
      </w:rPr>
      <w:t>EBIKE101 | CTS Cohort 6 | Day 35 | Student Print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219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9EE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9EE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09EE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