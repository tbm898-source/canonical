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RCS07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15 | 2026-07-29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Integrated Wall Build: Correct, Complete, Prove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Integration means every system fits, remains inspectable, and can be explained with evidence - not merely that the wall looks finished.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Complete remaining capstone framing, electrical, and drywall work</w:t>
      </w:r>
    </w:p>
    <w:p>
      <w:pPr>
        <w:pStyle w:val="ListBullet"/>
      </w:pPr>
      <w:r>
        <w:t>Run a subsystem and whole-wall QC inspection</w:t>
      </w:r>
    </w:p>
    <w:p>
      <w:pPr>
        <w:pStyle w:val="ListBullet"/>
      </w:pPr>
      <w:r>
        <w:t>Diagnose and correct one documented defect</w:t>
      </w:r>
    </w:p>
    <w:p>
      <w:pPr>
        <w:pStyle w:val="ListBullet"/>
      </w:pPr>
      <w:r>
        <w:t>Prepare a professional handoff package</w:t>
      </w:r>
    </w:p>
    <w:p>
      <w:pPr>
        <w:pStyle w:val="Heading1"/>
      </w:pPr>
      <w:r>
        <w:t>Today's run</w:t>
      </w:r>
    </w:p>
    <w:p>
      <w:r>
        <w:t>10:00-10:15 | Arrival, PPE, retrieval warm-up</w:t>
      </w:r>
    </w:p>
    <w:p>
      <w:r>
        <w:t>10:15-10:30 | Morning quiz</w:t>
      </w:r>
    </w:p>
    <w:p>
      <w:r>
        <w:t>10:30-10:50 | Quiz review and whole-wall QC frame</w:t>
      </w:r>
    </w:p>
    <w:p>
      <w:r>
        <w:t>10:50-11:20 | Subsystem and whole-wall inspection model</w:t>
      </w:r>
    </w:p>
    <w:p>
      <w:r>
        <w:t>11:20-12:00 | Punch-list and acceptance-criteria practice</w:t>
      </w:r>
    </w:p>
    <w:p>
      <w:r>
        <w:t>12:00-12:30 | Handoff evidence model and rework release</w:t>
      </w:r>
    </w:p>
    <w:p>
      <w:r>
        <w:t>12:30-1:00 | Lunch and controlled reset</w:t>
      </w:r>
    </w:p>
    <w:p>
      <w:r>
        <w:t>1:00-2:25 | Approved rework and capstone completion lab</w:t>
      </w:r>
    </w:p>
    <w:p>
      <w:r>
        <w:t>2:25-2:45 | Retest, whole-wall QC, handoff practice, cleanup</w:t>
      </w:r>
    </w:p>
    <w:p>
      <w:r>
        <w:t>2:45-3:00 | Exit ticket and final-practical preview</w:t>
      </w:r>
    </w:p>
    <w:p>
      <w:pPr>
        <w:pStyle w:val="Heading1"/>
      </w:pPr>
      <w:r>
        <w:t>Key words</w:t>
      </w:r>
    </w:p>
    <w:p>
      <w:r>
        <w:t>integration | punch list | quality control | nonconformance | rework | handoff | evidence | acceptance criteria | traceability | reset</w:t>
      </w:r>
    </w:p>
    <w:p>
      <w:pPr>
        <w:pStyle w:val="Heading1"/>
      </w:pPr>
      <w:r>
        <w:t>Guided worksheet</w:t>
      </w:r>
    </w:p>
    <w:p>
      <w:r>
        <w:t>1. Complete the whole-wall QC checklist.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Create a numbered punch list.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Record one defect and its evidence.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Record the correction and retest.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Draft a 60-second handoff explanation.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Students complete their individual capstone walls, inspect framing dimensions, window opening, two outlets, switch/light path, drywall fit, fasteners, labeling, and evidence. Each student corrects at least one documented punch-list item and prepares a handoff.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Reapply the specific tool and energy controls for each task</w:t>
      </w:r>
    </w:p>
    <w:p>
      <w:pPr>
        <w:pStyle w:val="ListBullet"/>
      </w:pPr>
      <w:r>
        <w:t>No energized student work</w:t>
      </w:r>
    </w:p>
    <w:p>
      <w:pPr>
        <w:pStyle w:val="ListBullet"/>
      </w:pPr>
      <w:r>
        <w:t>Instructor approval before reopening covered or terminated systems</w:t>
      </w:r>
    </w:p>
    <w:p>
      <w:pPr>
        <w:pStyle w:val="ListBullet"/>
      </w:pPr>
      <w:r>
        <w:t>Keep rework zones isolated</w:t>
      </w:r>
    </w:p>
    <w:p>
      <w:pPr>
        <w:pStyle w:val="ListBullet"/>
      </w:pPr>
      <w:r>
        <w:t>Stop when a correction would create a new hazard or exceed training scope</w:t>
      </w:r>
    </w:p>
    <w:p>
      <w:pPr>
        <w:pStyle w:val="Heading2"/>
      </w:pPr>
      <w:r>
        <w:t>Build / test sequence</w:t>
      </w:r>
    </w:p>
    <w:p>
      <w:r>
        <w:t>[ ] Pre-task plan</w:t>
      </w:r>
    </w:p>
    <w:p>
      <w:r>
        <w:t>[ ] Energy-state verification</w:t>
      </w:r>
    </w:p>
    <w:p>
      <w:r>
        <w:t>[ ] Whole-wall baseline inspection</w:t>
      </w:r>
    </w:p>
    <w:p>
      <w:r>
        <w:t>[ ] Create punch list</w:t>
      </w:r>
    </w:p>
    <w:p>
      <w:r>
        <w:t>[ ] Prioritize safety/functional defects</w:t>
      </w:r>
    </w:p>
    <w:p>
      <w:r>
        <w:t>[ ] Complete approved work</w:t>
      </w:r>
    </w:p>
    <w:p>
      <w:r>
        <w:t>[ ] Subsystem QC</w:t>
      </w:r>
    </w:p>
    <w:p>
      <w:r>
        <w:t>[ ] Whole-wall QC</w:t>
      </w:r>
    </w:p>
    <w:p>
      <w:r>
        <w:t>[ ] Correct one documented issue</w:t>
      </w:r>
    </w:p>
    <w:p>
      <w:r>
        <w:t>[ ] Retest/reinspect</w:t>
      </w:r>
    </w:p>
    <w:p>
      <w:r>
        <w:t>[ ] Capture evidence</w:t>
      </w:r>
    </w:p>
    <w:p>
      <w:r>
        <w:t>[ ] Practice handoff</w:t>
      </w:r>
    </w:p>
    <w:p>
      <w:r>
        <w:t>[ ] Reset</w:t>
      </w:r>
    </w:p>
    <w:p>
      <w:pPr>
        <w:pStyle w:val="Heading1"/>
      </w:pPr>
      <w:r>
        <w:t>Evidence record</w:t>
      </w:r>
    </w:p>
    <w:p>
      <w:r>
        <w:t>[ ] Pre-task plan: ______________________________________________</w:t>
      </w:r>
    </w:p>
    <w:p>
      <w:r>
        <w:t>[ ] Whole-wall QC checklist: ______________________________________________</w:t>
      </w:r>
    </w:p>
    <w:p>
      <w:r>
        <w:t>[ ] Punch list: ______________________________________________</w:t>
      </w:r>
    </w:p>
    <w:p>
      <w:r>
        <w:t>[ ] Before/correction/after evidence set: ______________________________________________</w:t>
      </w:r>
    </w:p>
    <w:p>
      <w:r>
        <w:t>[ ] Draft handoff: ______________________________________________</w:t>
      </w:r>
    </w:p>
    <w:p>
      <w:pPr>
        <w:pStyle w:val="Heading1"/>
      </w:pPr>
      <w:r>
        <w:t>Reflection and exit ticket</w:t>
      </w:r>
    </w:p>
    <w:p>
      <w:r>
        <w:t>Name your highest-priority punch item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Describe the correction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State the retest evidence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Name any unresolved item honestly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RCS07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