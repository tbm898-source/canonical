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Cohort 6 Day 3 - Instructor Packet</w:t>
      </w:r>
    </w:p>
    <w:p>
      <w:pPr>
        <w:jc w:val="center"/>
      </w:pPr>
      <w:r>
        <w:rPr>
          <w:i/>
          <w:sz w:val="22"/>
        </w:rPr>
        <w:t>Wednesday 2026-07-08 | Rich teaching solo | Tim with trail crew | 6 students</w:t>
      </w:r>
    </w:p>
    <w:p/>
    <w:p>
      <w:pPr>
        <w:pStyle w:val="Heading1"/>
      </w:pPr>
      <w:r>
        <w:t>Day 3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2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Plan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Instructor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Rich leads the full classroom day.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Student count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6 students, run as 2 groups of 3 for lab.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Morning focus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Quiz and review for Solar Photovoltaics Basics by Shawn White, Chapters 3-4.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Afternoon focus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De-energized wire stripping and crimping lab.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Tone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Calm, slow, descriptive, first-time friendly.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Hard rule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 energized wiring practice. Practice wire and connectors only.</w:t>
            </w:r>
          </w:p>
        </w:tc>
      </w:tr>
    </w:tbl>
    <w:p/>
    <w:p>
      <w:pPr>
        <w:pStyle w:val="Heading1"/>
      </w:pPr>
      <w:r>
        <w:t>Learning Targets</w:t>
      </w:r>
    </w:p>
    <w:p>
      <w:pPr>
        <w:pStyle w:val="ListBullet"/>
        <w:spacing w:after="20"/>
      </w:pPr>
      <w:r>
        <w:t>Explain the difference between sunlight as a resource and electricity as system behavior.</w:t>
      </w:r>
    </w:p>
    <w:p>
      <w:pPr>
        <w:pStyle w:val="ListBullet"/>
        <w:spacing w:after="20"/>
      </w:pPr>
      <w:r>
        <w:t>Identify PV system parts from the Day 1 and Day 2 system path.</w:t>
      </w:r>
    </w:p>
    <w:p>
      <w:pPr>
        <w:pStyle w:val="ListBullet"/>
        <w:spacing w:after="20"/>
      </w:pPr>
      <w:r>
        <w:t>Use power language correctly: volts, amps, watts, and energy over time.</w:t>
      </w:r>
    </w:p>
    <w:p>
      <w:pPr>
        <w:pStyle w:val="ListBullet"/>
        <w:spacing w:after="20"/>
      </w:pPr>
      <w:r>
        <w:t>Prepare de-energized practice wire without damaging strands.</w:t>
      </w:r>
    </w:p>
    <w:p>
      <w:pPr>
        <w:pStyle w:val="ListBullet"/>
        <w:spacing w:after="20"/>
      </w:pPr>
      <w:r>
        <w:t>Make a basic crimp connection and inspect it using a tug test and visual checklist.</w:t>
      </w:r>
    </w:p>
    <w:p>
      <w:pPr>
        <w:pStyle w:val="ListBullet"/>
        <w:spacing w:after="20"/>
      </w:pPr>
      <w:r>
        <w:t>Work in a group of three using rotating roles: Tool Lead, Quality Inspector, Recorder.</w:t>
      </w:r>
    </w:p>
    <w:p>
      <w:pPr>
        <w:pStyle w:val="Heading1"/>
      </w:pPr>
      <w:r>
        <w:t>Full Day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58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Time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Block</w:t>
            </w:r>
          </w:p>
        </w:tc>
        <w:tc>
          <w:tcPr>
            <w:tcW w:type="dxa" w:w="64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Rich Notes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10:00-10:10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Arrival, reset, attendance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Rich sets tone: Tim is with trail crew, class runs normally.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10:10-10:30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Morning quiz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Chapters 3-4 reading check. Quiet individual work.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10:30-10:55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Quiz review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Students correct in a different color. Focus on ideas, not embarrassment.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10:55-11:20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Mini lesson: PV behavior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Sunlight, DC electricity, module behavior, shade, basic system flow.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11:20-11:30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Break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Reset tables for wiring tools.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11:30-12:00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Whiteboard: wire prep matters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Bad strip, good strip, connector choice, crimp quality, tug test.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12:00-12:30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Tool demo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Rich demonstrates de-energized wire stripping and crimping. Students observe first.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12:30-1:00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Lunch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Keep tools put away during lunch.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1:00-1:15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Lab setup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Two groups of three, roles assigned, safety check.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1:15-2:15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Lab: strip and crimp practice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Students complete practice pieces and inspection sheet.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2:15-2:35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Quality inspection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Groups swap samples and inspect for common errors.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2:35-2:50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Exit ticket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One skill they can do, one skill they need to keep practicing.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2:50-3:00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Cleanup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Tools counted, scraps sorted, benches cleared.</w:t>
            </w:r>
          </w:p>
        </w:tc>
      </w:tr>
    </w:tbl>
    <w:p/>
    <w:p>
      <w:pPr>
        <w:pStyle w:val="Heading1"/>
      </w:pPr>
      <w:r>
        <w:t>Rich Quick Start Script</w:t>
      </w:r>
    </w:p>
    <w:p>
      <w:r>
        <w:t>Say this at the start:</w:t>
      </w:r>
    </w:p>
    <w:p>
      <w:pPr>
        <w:pStyle w:val="IntenseQuote"/>
      </w:pPr>
      <w:r>
        <w:t>Today Tim is out with trail crew and I am running the room. We are going to start with a short reading quiz, review the big ideas, then spend the afternoon doing a practical lab: stripping wire and making clean crimp connections. The goal is not speed. The goal is clean work we can inspect.</w:t>
      </w:r>
    </w:p>
    <w:p>
      <w:pPr>
        <w:pStyle w:val="Heading1"/>
      </w:pPr>
      <w:r>
        <w:t>Morning Quiz Instructions</w:t>
      </w:r>
    </w:p>
    <w:p>
      <w:pPr>
        <w:pStyle w:val="ListBullet"/>
        <w:spacing w:after="20"/>
      </w:pPr>
      <w:r>
        <w:t>Pass out quiz face-down.</w:t>
      </w:r>
    </w:p>
    <w:p>
      <w:pPr>
        <w:pStyle w:val="ListBullet"/>
        <w:spacing w:after="20"/>
      </w:pPr>
      <w:r>
        <w:t>Give students 15-20 minutes.</w:t>
      </w:r>
    </w:p>
    <w:p>
      <w:pPr>
        <w:pStyle w:val="ListBullet"/>
        <w:spacing w:after="20"/>
      </w:pPr>
      <w:r>
        <w:t>Allow book/notes only if that is your chosen class rule. Recommended: closed-book first, then correct with notes during review.</w:t>
      </w:r>
    </w:p>
    <w:p>
      <w:pPr>
        <w:pStyle w:val="ListBullet"/>
        <w:spacing w:after="20"/>
      </w:pPr>
      <w:r>
        <w:t>Review question by question. Have students correct in a different color.</w:t>
      </w:r>
    </w:p>
    <w:p>
      <w:pPr>
        <w:pStyle w:val="ListBullet"/>
        <w:spacing w:after="20"/>
      </w:pPr>
      <w:r>
        <w:t>Use missed questions as teaching feedback, not as a shame parade. Humanity tried that already; it was not impressive.</w:t>
      </w:r>
    </w:p>
    <w:p>
      <w:pPr>
        <w:pStyle w:val="Heading1"/>
      </w:pPr>
      <w:r>
        <w:t>Mini Lesson: Chapters 3-4 Review 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Concept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Plain-language explanation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Board cue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Solar resource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Sunlight can be described as power right now or energy over time.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Irradiance = now. Insolation = over time.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 cell/module/array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Cells combine into modules. Modules combine into arrays.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Cell -&gt; Module -&gt; Array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DC path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 and batteries are DC side equipment.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 -&gt; Controller -&gt; Battery -&gt; DC Loads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Power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Watts describe work being done by electrical pressure and flow.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 = V x A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Verification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Labels help, but meters and inspection confirm.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Trust labels less than measured reality.</w:t>
            </w:r>
          </w:p>
        </w:tc>
      </w:tr>
    </w:tbl>
    <w:p/>
    <w:p>
      <w:pPr>
        <w:pStyle w:val="Heading1"/>
      </w:pPr>
      <w:r>
        <w:t>Afternoon Lab: Wire Stripping and Crimping</w:t>
      </w:r>
    </w:p>
    <w:p>
      <w:r>
        <w:t>This lab is about muscle memory, visual inspection, and serviceable work. Everything is de-energized practice material.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Group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Roles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Rotation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Group 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Tool Lead, Quality Inspector, Recorder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Rotate after each completed connection.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Group B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Tool Lead, Quality Inspector, Recorder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Rotate after each completed connection.</w:t>
            </w:r>
          </w:p>
        </w:tc>
      </w:tr>
    </w:tbl>
    <w:p/>
    <w:p>
      <w:pPr>
        <w:pStyle w:val="Heading2"/>
      </w:pPr>
      <w:r>
        <w:t>Lab Safety Rules</w:t>
      </w:r>
    </w:p>
    <w:p>
      <w:pPr>
        <w:pStyle w:val="ListBullet"/>
        <w:spacing w:after="20"/>
      </w:pPr>
      <w:r>
        <w:t>Use only wire and connectors Rich provides for practice.</w:t>
      </w:r>
    </w:p>
    <w:p>
      <w:pPr>
        <w:pStyle w:val="ListBullet"/>
        <w:spacing w:after="20"/>
      </w:pPr>
      <w:r>
        <w:t>No students connect anything to batteries, solar panels, outlets, vehicles, or live equipment during this lab.</w:t>
      </w:r>
    </w:p>
    <w:p>
      <w:pPr>
        <w:pStyle w:val="ListBullet"/>
        <w:spacing w:after="20"/>
      </w:pPr>
      <w:r>
        <w:t>Cut away from fingers and bodies.</w:t>
      </w:r>
    </w:p>
    <w:p>
      <w:pPr>
        <w:pStyle w:val="ListBullet"/>
        <w:spacing w:after="20"/>
      </w:pPr>
      <w:r>
        <w:t>Eye protection recommended when clipping wire ends.</w:t>
      </w:r>
    </w:p>
    <w:p>
      <w:pPr>
        <w:pStyle w:val="ListBullet"/>
        <w:spacing w:after="20"/>
      </w:pPr>
      <w:r>
        <w:t>All tools return to the tool count area before cleanup is complete.</w:t>
      </w:r>
    </w:p>
    <w:p>
      <w:pPr>
        <w:pStyle w:val="Heading2"/>
      </w:pPr>
      <w:r>
        <w:t>Lab Demo Steps for Rich</w:t>
      </w:r>
    </w:p>
    <w:p>
      <w:pPr>
        <w:pStyle w:val="ListNumber"/>
        <w:spacing w:after="20"/>
      </w:pPr>
      <w:r>
        <w:t>Pick one piece of de-energized practice wire from the instructor-approved bin.</w:t>
      </w:r>
    </w:p>
    <w:p>
      <w:pPr>
        <w:pStyle w:val="ListNumber"/>
        <w:spacing w:after="20"/>
      </w:pPr>
      <w:r>
        <w:t>Identify the wire size if it is labeled. If not labeled, ask Rich before choosing the stripper slot.</w:t>
      </w:r>
    </w:p>
    <w:p>
      <w:pPr>
        <w:pStyle w:val="ListNumber"/>
        <w:spacing w:after="20"/>
      </w:pPr>
      <w:r>
        <w:t>Choose a connector that matches the wire size and lab objective.</w:t>
      </w:r>
    </w:p>
    <w:p>
      <w:pPr>
        <w:pStyle w:val="ListNumber"/>
        <w:spacing w:after="20"/>
      </w:pPr>
      <w:r>
        <w:t>Set the wire in the correct stripper hole. Close the tool gently, pull straight, and remove the insulation.</w:t>
      </w:r>
    </w:p>
    <w:p>
      <w:pPr>
        <w:pStyle w:val="ListNumber"/>
        <w:spacing w:after="20"/>
      </w:pPr>
      <w:r>
        <w:t>Inspect the exposed copper. Look for cut strands, crushed strands, too much exposed copper, or too little exposed copper.</w:t>
      </w:r>
    </w:p>
    <w:p>
      <w:pPr>
        <w:pStyle w:val="ListNumber"/>
        <w:spacing w:after="20"/>
      </w:pPr>
      <w:r>
        <w:t>Insert the wire fully into the connector barrel until it seats properly.</w:t>
      </w:r>
    </w:p>
    <w:p>
      <w:pPr>
        <w:pStyle w:val="ListNumber"/>
        <w:spacing w:after="20"/>
      </w:pPr>
      <w:r>
        <w:t>Place the connector in the correct crimper die and crimp once with firm, controlled pressure.</w:t>
      </w:r>
    </w:p>
    <w:p>
      <w:pPr>
        <w:pStyle w:val="ListNumber"/>
        <w:spacing w:after="20"/>
      </w:pPr>
      <w:r>
        <w:t>Perform a tug test by pulling the wire and connector in opposite directions with reasonable hand force.</w:t>
      </w:r>
    </w:p>
    <w:p>
      <w:pPr>
        <w:pStyle w:val="ListNumber"/>
        <w:spacing w:after="20"/>
      </w:pPr>
      <w:r>
        <w:t>Record whether the connection passed or failed and why.</w:t>
      </w:r>
    </w:p>
    <w:p>
      <w:pPr>
        <w:pStyle w:val="ListNumber"/>
        <w:spacing w:after="20"/>
      </w:pPr>
      <w:r>
        <w:t>Cut off failed practice connections and redo them as practice, not as punishment. The copper does not have feelings.</w:t>
      </w:r>
    </w:p>
    <w:p>
      <w:pPr>
        <w:pStyle w:val="Heading2"/>
      </w:pPr>
      <w:r>
        <w:t>Quality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Check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What passing looks like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Correct strip length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 bare copper sticking too far past connector; no insulation trapped under crimp.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 missing strands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Copper strands are present and not sliced off by the stripper.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Connector seated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Wire is inserted fully into the connector barrel.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Crimp location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Crimp is on the metal barrel, not on loose insulation.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Tug test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Connection does not pull apart under reasonable hand force.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Clean finish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 sharp copper hairs sticking out; connection is easy to inspect later.</w:t>
            </w:r>
          </w:p>
        </w:tc>
      </w:tr>
    </w:tbl>
    <w:p/>
    <w:p>
      <w:pPr>
        <w:pStyle w:val="Heading1"/>
      </w:pPr>
      <w:r>
        <w:t>Common Lab Corrections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Problem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What it means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Rich response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Too much copper exposed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Strip length is too long.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Show connector barrel length and redo one slowly.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Strands cut off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Wrong stripper hole or too much pressure.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Switch slot and demonstrate less force.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Wire pulls out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Bad crimp or wrong connector size.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Redo and compare before/after.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Insulation crimped instead of copper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Wire not inserted correctly.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Cut off and redo; inspect before crimp.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Student rushing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They are chasing speed instead of quality.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Make them say the inspection steps out loud.</w:t>
            </w:r>
          </w:p>
        </w:tc>
      </w:tr>
    </w:tbl>
    <w:p/>
    <w:p>
      <w:pPr>
        <w:pStyle w:val="Heading1"/>
      </w:pPr>
      <w:r>
        <w:t>Bridge to Day 4</w:t>
      </w:r>
    </w:p>
    <w:p>
      <w:pPr>
        <w:pStyle w:val="ListBullet"/>
        <w:spacing w:after="20"/>
      </w:pPr>
      <w:r>
        <w:t>Clean connections are the beginning of reliable solar work.</w:t>
      </w:r>
    </w:p>
    <w:p>
      <w:pPr>
        <w:pStyle w:val="ListBullet"/>
        <w:spacing w:after="20"/>
      </w:pPr>
      <w:r>
        <w:t>Tomorrow can move toward fuses, wire paths, loads, and RV system layout.</w:t>
      </w:r>
    </w:p>
    <w:p>
      <w:pPr>
        <w:pStyle w:val="ListBullet"/>
        <w:spacing w:after="20"/>
      </w:pPr>
      <w:r>
        <w:t>The capstone depends on serviceable wiring: someone else should be able to inspect and understand the work later.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PV101 Cohort 6 | Day 3 | 2026-07-08 | Generated curriculum pack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PV101 Day 3 Instructor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