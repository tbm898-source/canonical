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PV101 CTS Cohort 6 Day 2 Answer Key</w:t>
      </w:r>
    </w:p>
    <w:p>
      <w:pPr>
        <w:jc w:val="center"/>
      </w:pPr>
      <w:r>
        <w:rPr>
          <w:i/>
          <w:sz w:val="20"/>
        </w:rPr>
        <w:t>Electricity Basics, Multimeter Practice, Series and Parallel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Program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Cohort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2628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PV101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CTS Cohort 6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Day 2</w:t>
            </w:r>
          </w:p>
        </w:tc>
        <w:tc>
          <w:tcPr>
            <w:tcW w:type="dxa" w:w="26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2026-07-07</w:t>
            </w:r>
          </w:p>
        </w:tc>
      </w:tr>
    </w:tbl>
    <w:p/>
    <w:p>
      <w:pPr>
        <w:pStyle w:val="Heading1"/>
      </w:pPr>
      <w:r>
        <w:t>PV101 Day 2 Quiz Answer Key</w:t>
      </w:r>
    </w:p>
    <w:p>
      <w:r>
        <w:rPr>
          <w:b/>
        </w:rPr>
        <w:t>1. What does PV stand for?</w:t>
        <w:br/>
      </w:r>
      <w:r>
        <w:t>Answer: B</w:t>
      </w:r>
    </w:p>
    <w:p>
      <w:r>
        <w:rPr>
          <w:b/>
        </w:rPr>
        <w:t>2. Solar panels produce what kind of electricity?</w:t>
        <w:br/>
      </w:r>
      <w:r>
        <w:t>Answer: B</w:t>
      </w:r>
    </w:p>
    <w:p>
      <w:r>
        <w:rPr>
          <w:b/>
        </w:rPr>
        <w:t>3. Match: Voltage, Current, Resistance, Power.</w:t>
        <w:br/>
      </w:r>
      <w:r>
        <w:t>Answer: Voltage=pressure; Current=flow; Resistance=opposition; Power=work</w:t>
      </w:r>
    </w:p>
    <w:p>
      <w:r>
        <w:rPr>
          <w:b/>
        </w:rPr>
        <w:t>4. What formula gives watts?</w:t>
        <w:br/>
      </w:r>
      <w:r>
        <w:t>Answer: A</w:t>
      </w:r>
    </w:p>
    <w:p>
      <w:r>
        <w:rPr>
          <w:b/>
        </w:rPr>
        <w:t>5. A 12V fan draws 3A. How many watts is it using?</w:t>
        <w:br/>
      </w:r>
      <w:r>
        <w:t>Answer: 36W</w:t>
      </w:r>
    </w:p>
    <w:p>
      <w:r>
        <w:rPr>
          <w:b/>
        </w:rPr>
        <w:t>6. A 60W light is running on a 12V system. How many amps does it draw?</w:t>
        <w:br/>
      </w:r>
      <w:r>
        <w:t>Answer: 5A</w:t>
      </w:r>
    </w:p>
    <w:p>
      <w:r>
        <w:rPr>
          <w:b/>
        </w:rPr>
        <w:t>7. In series wiring, what usually increases?</w:t>
        <w:br/>
      </w:r>
      <w:r>
        <w:t>Answer: A</w:t>
      </w:r>
    </w:p>
    <w:p>
      <w:r>
        <w:rPr>
          <w:b/>
        </w:rPr>
        <w:t>8. In parallel wiring, what usually increases?</w:t>
        <w:br/>
      </w:r>
      <w:r>
        <w:t>Answer: B</w:t>
      </w:r>
    </w:p>
    <w:p>
      <w:r>
        <w:rPr>
          <w:b/>
        </w:rPr>
        <w:t>9. True or false: A solar panel can produce voltage whenever light is hitting it.</w:t>
        <w:br/>
      </w:r>
      <w:r>
        <w:t>Answer: True</w:t>
      </w:r>
    </w:p>
    <w:p>
      <w:r>
        <w:rPr>
          <w:b/>
        </w:rPr>
        <w:t>10. Why should you inspect meter leads before using a multimeter?</w:t>
        <w:br/>
      </w:r>
      <w:r>
        <w:t>Answer: Accept: damaged leads can give bad readings, short risk, or unsafe testing.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