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RCS01 Whiteboard Plan</w:t>
      </w:r>
    </w:p>
    <w:p>
      <w:pPr>
        <w:jc w:val="center"/>
      </w:pPr>
      <w:r>
        <w:rPr>
          <w:sz w:val="20"/>
        </w:rPr>
        <w:t>CTS Cohort 6 | D09 / RCS01 | Monday, July 20, 2026</w:t>
      </w:r>
    </w:p>
    <w:p>
      <w:pPr>
        <w:jc w:val="center"/>
      </w:pPr>
      <w:r>
        <w:rPr>
          <w:b/>
          <w:sz w:val="21"/>
        </w:rPr>
        <w:t>Core rule: A professional does not guess. A professional checks, protects, and verifies.</w:t>
      </w:r>
    </w:p>
    <w:p/>
    <w:p>
      <w:pPr>
        <w:pStyle w:val="Heading1"/>
      </w:pPr>
      <w:r>
        <w:t>Board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shd w:fill="F5C542"/>
            <w:vAlign w:val="center"/>
          </w:tcPr>
          <w:p>
            <w:r/>
            <w:r>
              <w:rPr>
                <w:b/>
                <w:sz w:val="17"/>
              </w:rPr>
              <w:t>Board Zone</w:t>
            </w:r>
          </w:p>
        </w:tc>
        <w:tc>
          <w:tcPr>
            <w:tcW w:type="dxa" w:w="8352"/>
            <w:shd w:fill="F5C542"/>
            <w:vAlign w:val="center"/>
          </w:tcPr>
          <w:p>
            <w:r/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Left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Today's Rule: Check - Protect - Verify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Center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Residential Systems Map: Structure | Electrical | Plumbing | HVAC | Envelope | Finish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Right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Sink Path: Source -&gt; Shutoff -&gt; Faucet -&gt; Sink -&gt; Tailpiece -&gt; P-trap -&gt; Drain outlet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Bottom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7"/>
              </w:rPr>
              <w:t>Stop Conditions: unsure, damaged tool, missing PPE, unclear path, leak, cannot explain next step</w:t>
            </w:r>
          </w:p>
        </w:tc>
      </w:tr>
    </w:tbl>
    <w:p/>
    <w:p>
      <w:pPr>
        <w:pStyle w:val="Heading1"/>
      </w:pPr>
      <w:r>
        <w:t>Draw This Diagram</w:t>
      </w:r>
    </w:p>
    <w:p>
      <w:r>
        <w:t>Water source -&gt; Shutoff -&gt; Faucet -&gt; Sink basin -&gt; Tailpiece -&gt; P-trap -&gt; Drain outlet</w:t>
      </w:r>
    </w:p>
    <w:p>
      <w:r>
        <w:t>Label: supply side, fixture, drain side, trap seal, service point.</w:t>
      </w:r>
    </w:p>
    <w:p>
      <w:pPr>
        <w:pStyle w:val="Heading1"/>
      </w:pPr>
      <w:r>
        <w:t>Instructor Prompts</w:t>
      </w:r>
    </w:p>
    <w:p>
      <w:pPr>
        <w:pStyle w:val="ListBullet"/>
      </w:pPr>
      <w:r>
        <w:t>What does each part do?</w:t>
      </w:r>
    </w:p>
    <w:p>
      <w:pPr>
        <w:pStyle w:val="ListBullet"/>
      </w:pPr>
      <w:r>
        <w:t>Where could this system leak?</w:t>
      </w:r>
    </w:p>
    <w:p>
      <w:pPr>
        <w:pStyle w:val="ListBullet"/>
      </w:pPr>
      <w:r>
        <w:t>What should be inspected before testing?</w:t>
      </w:r>
    </w:p>
    <w:p>
      <w:pPr>
        <w:pStyle w:val="ListBullet"/>
      </w:pPr>
      <w:r>
        <w:t>What would make the next person trust your work?</w:t>
      </w:r>
    </w:p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CTS Cohort 6 | RCS01 |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