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DEDE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sz w:val="20"/>
              </w:rPr>
              <w:t>CTS Cohort 6 | PV101 Day 07</w:t>
            </w:r>
          </w:p>
        </w:tc>
        <w:tc>
          <w:tcPr>
            <w:tcW w:type="dxa" w:w="5328"/>
            <w:shd w:fill="EDEDE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/>
            <w:r>
              <w:rPr>
                <w:b/>
                <w:sz w:val="18"/>
              </w:rPr>
              <w:t>Battery Storage, Solar Needs, and Wire Sizing | 2026-07-15</w:t>
            </w:r>
          </w:p>
        </w:tc>
      </w:tr>
    </w:tbl>
    <w:p>
      <w:pPr>
        <w:jc w:val="center"/>
      </w:pPr>
      <w:r>
        <w:rPr>
          <w:b/>
          <w:sz w:val="32"/>
        </w:rPr>
        <w:t>PV101 Day 7 - Battery Storage vs. Solar Needs and Wire Sizing</w:t>
      </w:r>
    </w:p>
    <w:p>
      <w:pPr>
        <w:jc w:val="center"/>
      </w:pPr>
      <w:r>
        <w:rPr>
          <w:i/>
          <w:sz w:val="20"/>
        </w:rPr>
        <w:t>Student Worksheet - print ready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Name: ____________________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Team: __________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Date: __________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Instructor: 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sz w:val="21"/>
              </w:rPr>
              <w:t>Today's big idea</w:t>
            </w:r>
          </w:p>
          <w:p>
            <w:pPr>
              <w:spacing w:after="0"/>
            </w:pPr>
            <w:r>
              <w:rPr>
                <w:sz w:val="18"/>
              </w:rPr>
              <w:t>A solar system has two different needs: making energy and storing energy. A panel is the faucet. A battery is the tank. Wire is the road. Fuses are the guardrails. If one part is undersized, the whole system becomes unreliable.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sz w:val="21"/>
              </w:rPr>
              <w:t>Core formulas for today</w:t>
            </w:r>
          </w:p>
          <w:p>
            <w:pPr>
              <w:spacing w:after="0"/>
            </w:pPr>
            <w:r>
              <w:rPr>
                <w:sz w:val="18"/>
              </w:rPr>
              <w:t>Watts = Volts x Amps</w:t>
              <w:br/>
              <w:t>Watt-hours per day = Watts x Hours used per day</w:t>
              <w:br/>
              <w:t>Battery watt-hours = Battery volts x Amp-hours</w:t>
              <w:br/>
              <w:t>Usable storage = Battery watt-hours x usable percent</w:t>
              <w:br/>
              <w:t>Solar per day = Panel watts x peak sun hours x system efficiency</w:t>
              <w:br/>
              <w:t>Amps = Watts / Volts</w:t>
              <w:br/>
              <w:t>Fuse rule: protect the wire first. Fuse size must not exceed what the wire can safely carry.</w:t>
            </w:r>
          </w:p>
        </w:tc>
      </w:tr>
    </w:tbl>
    <w:p>
      <w:pPr>
        <w:pStyle w:val="Heading1"/>
      </w:pPr>
      <w:r>
        <w:rPr>
          <w:b/>
        </w:rPr>
        <w:t>Part 1 - Load list: How much energy do we need?</w:t>
      </w:r>
    </w:p>
    <w:p>
      <w:pPr>
        <w:spacing w:after="60"/>
      </w:pPr>
      <w:r>
        <w:t>Directions: Use Watts x Hours = Watt-hours. Fill in the last column. Round to the nearest whole watt-hour.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Load / device</w:t>
            </w:r>
          </w:p>
        </w:tc>
        <w:tc>
          <w:tcPr>
            <w:tcW w:type="dxa" w:w="2131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Volts</w:t>
            </w:r>
          </w:p>
        </w:tc>
        <w:tc>
          <w:tcPr>
            <w:tcW w:type="dxa" w:w="2131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Amps or Watts given</w:t>
            </w:r>
          </w:p>
        </w:tc>
        <w:tc>
          <w:tcPr>
            <w:tcW w:type="dxa" w:w="2131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Hours per day</w:t>
            </w:r>
          </w:p>
        </w:tc>
        <w:tc>
          <w:tcPr>
            <w:tcW w:type="dxa" w:w="2131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Wh/day</w:t>
            </w:r>
          </w:p>
        </w:tc>
      </w:tr>
      <w:tr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 lights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V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 A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 hr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__________</w:t>
            </w:r>
          </w:p>
        </w:tc>
      </w:tr>
      <w:tr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Roof vent fan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V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 A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 hr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__________</w:t>
            </w:r>
          </w:p>
        </w:tc>
      </w:tr>
      <w:tr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Phone charging station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V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24 W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 hr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__________</w:t>
            </w:r>
          </w:p>
        </w:tc>
      </w:tr>
      <w:tr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Water pump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V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A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0.5 hr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__________</w:t>
            </w:r>
          </w:p>
        </w:tc>
      </w:tr>
      <w:tr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Small inverter load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120 V AC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150 W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 hr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__________</w:t>
            </w:r>
          </w:p>
        </w:tc>
      </w:tr>
      <w:tr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Your added load: __________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</w:t>
            </w:r>
          </w:p>
        </w:tc>
        <w:tc>
          <w:tcPr>
            <w:tcW w:type="dxa" w:w="2131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__________</w:t>
            </w:r>
          </w:p>
        </w:tc>
      </w:tr>
    </w:tbl>
    <w:p>
      <w:r>
        <w:t>Total daily energy need: __________________ Wh/day</w:t>
      </w:r>
    </w:p>
    <w:p>
      <w:r>
        <w:t>One sentence summary: This system needs about __________________ Wh each day because ________________________________________________.</w:t>
      </w:r>
    </w:p>
    <w:p>
      <w:pPr>
        <w:pStyle w:val="Heading1"/>
      </w:pPr>
      <w:r>
        <w:rPr>
          <w:b/>
        </w:rPr>
        <w:t>Part 2 - Battery storage: How big is the tank?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sz w:val="21"/>
              </w:rPr>
              <w:t>Given battery for this exercise</w:t>
            </w:r>
          </w:p>
          <w:p>
            <w:pPr>
              <w:spacing w:after="0"/>
            </w:pPr>
            <w:r>
              <w:rPr>
                <w:sz w:val="18"/>
              </w:rPr>
              <w:t>12.8 V LiFePO4 battery, 50 Ah. For class design work, use 80% usable storage unless the instructor says otherwise.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 Battery watt-hours = 12.8 V x 50 Ah</w:t>
            </w:r>
          </w:p>
        </w:tc>
        <w:tc>
          <w:tcPr>
            <w:tcW w:type="dxa" w:w="532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 Wh</w:t>
            </w:r>
          </w:p>
        </w:tc>
      </w:tr>
      <w:tr>
        <w:tc>
          <w:tcPr>
            <w:tcW w:type="dxa" w:w="532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2. Usable storage = battery Wh x 0.80</w:t>
            </w:r>
          </w:p>
        </w:tc>
        <w:tc>
          <w:tcPr>
            <w:tcW w:type="dxa" w:w="532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 Wh usable</w:t>
            </w:r>
          </w:p>
        </w:tc>
      </w:tr>
      <w:tr>
        <w:tc>
          <w:tcPr>
            <w:tcW w:type="dxa" w:w="532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3. If your daily load is the Part 1 total, will one battery cover one day?</w:t>
            </w:r>
          </w:p>
        </w:tc>
        <w:tc>
          <w:tcPr>
            <w:tcW w:type="dxa" w:w="532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Yes / No because ________________________________</w:t>
            </w:r>
          </w:p>
        </w:tc>
      </w:tr>
      <w:tr>
        <w:tc>
          <w:tcPr>
            <w:tcW w:type="dxa" w:w="532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4. How many of these batteries would give roughly two days of usable storage?</w:t>
            </w:r>
          </w:p>
        </w:tc>
        <w:tc>
          <w:tcPr>
            <w:tcW w:type="dxa" w:w="532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 batteries</w:t>
            </w:r>
          </w:p>
        </w:tc>
      </w:tr>
      <w:tr>
        <w:tc>
          <w:tcPr>
            <w:tcW w:type="dxa" w:w="532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5. Why is it not smart to drain a battery to empty every day?</w:t>
            </w:r>
          </w:p>
        </w:tc>
        <w:tc>
          <w:tcPr>
            <w:tcW w:type="dxa" w:w="5328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________________________________________________</w:t>
            </w:r>
          </w:p>
        </w:tc>
      </w:tr>
    </w:tbl>
    <w:p>
      <w:r>
        <w:t>Quick check: More battery storage helps at night and on cloudy days. More panel helps recharge during daylight. They solve different problems.</w:t>
      </w:r>
    </w:p>
    <w:p>
      <w:pPr>
        <w:pStyle w:val="Heading1"/>
      </w:pPr>
      <w:r>
        <w:rPr>
          <w:b/>
        </w:rPr>
        <w:t>Part 3 - Solar needs: How fast can we refill the tank?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sz w:val="21"/>
              </w:rPr>
              <w:t>Class assumption</w:t>
            </w:r>
          </w:p>
          <w:p>
            <w:pPr>
              <w:spacing w:after="0"/>
            </w:pPr>
            <w:r>
              <w:rPr>
                <w:sz w:val="18"/>
              </w:rPr>
              <w:t>Peak sun hours are not the same as sunrise-to-sunset hours. Today, use 4 peak sun hours and 75% system efficiency. That 75% includes real-world losses from heat, wiring, controller behavior, angle, and imperfect conditions.</w:t>
            </w:r>
          </w:p>
        </w:tc>
      </w:tr>
    </w:tbl>
    <w:p>
      <w:r>
        <w:t>Formula: Solar Wh/day = Panel watts x peak sun hours x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Panel setup</w:t>
            </w:r>
          </w:p>
        </w:tc>
        <w:tc>
          <w:tcPr>
            <w:tcW w:type="dxa" w:w="266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66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Solar Wh/day</w:t>
            </w:r>
          </w:p>
        </w:tc>
        <w:tc>
          <w:tcPr>
            <w:tcW w:type="dxa" w:w="2664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Enough for your Part 1 load?</w:t>
            </w:r>
          </w:p>
        </w:tc>
      </w:tr>
      <w:tr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One 100 W panel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 W x 4 hr x 0.75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__________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/ No</w:t>
            </w:r>
          </w:p>
        </w:tc>
      </w:tr>
      <w:tr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One 200 W panel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200 W x 4 hr x 0.75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__________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/ No</w:t>
            </w:r>
          </w:p>
        </w:tc>
      </w:tr>
      <w:tr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Two 200 W panels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400 W x 4 hr x 0.75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__________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/ No</w:t>
            </w:r>
          </w:p>
        </w:tc>
      </w:tr>
      <w:tr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Your design: ______ W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 W x 4 hr x 0.75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__________</w:t>
            </w:r>
          </w:p>
        </w:tc>
        <w:tc>
          <w:tcPr>
            <w:tcW w:type="dxa" w:w="266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Yes / No</w:t>
            </w:r>
          </w:p>
        </w:tc>
      </w:tr>
    </w:tbl>
    <w:p>
      <w:r>
        <w:t>Explain the mismatch if there is one: __________________________________________________________________________________________</w:t>
      </w:r>
    </w:p>
    <w:p>
      <w:r>
        <w:t>If the solar makes less energy than the loads use each day, what happens over several days? __________________________________________</w:t>
      </w:r>
    </w:p>
    <w:p>
      <w:pPr>
        <w:pStyle w:val="Heading1"/>
      </w:pPr>
      <w:r>
        <w:rPr>
          <w:b/>
        </w:rPr>
        <w:t>Part 4 - Wire sizing: How big does the road need to be?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DEC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sz w:val="21"/>
              </w:rPr>
              <w:t>Important safety note</w:t>
            </w:r>
          </w:p>
          <w:p>
            <w:pPr>
              <w:spacing w:after="0"/>
            </w:pPr>
            <w:r>
              <w:rPr>
                <w:sz w:val="18"/>
              </w:rPr>
              <w:t>This is a training worksheet, not a final code design. Real installations require manufacturer instructions, fuse ratings, temperature ratings, wire type, length, voltage drop, and applicable electrical code. Today we are practicing the thinking process.</w:t>
            </w:r>
          </w:p>
        </w:tc>
      </w:tr>
    </w:tbl>
    <w:p>
      <w:r>
        <w:t>Step 1: Find current. Use Amps = Watts / Volts when watts are given.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Circuit</w:t>
            </w:r>
          </w:p>
        </w:tc>
        <w:tc>
          <w:tcPr>
            <w:tcW w:type="dxa" w:w="2131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Voltage</w:t>
            </w:r>
          </w:p>
        </w:tc>
        <w:tc>
          <w:tcPr>
            <w:tcW w:type="dxa" w:w="2131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Load</w:t>
            </w:r>
          </w:p>
        </w:tc>
        <w:tc>
          <w:tcPr>
            <w:tcW w:type="dxa" w:w="2131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Current</w:t>
            </w:r>
          </w:p>
        </w:tc>
        <w:tc>
          <w:tcPr>
            <w:tcW w:type="dxa" w:w="2131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First wire-size thought</w:t>
            </w:r>
          </w:p>
        </w:tc>
      </w:tr>
      <w:tr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LED lights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V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 A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 A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Small load, still fuse it</w:t>
            </w:r>
          </w:p>
        </w:tc>
      </w:tr>
      <w:tr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Vent fan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V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 A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 A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Small load, length matters</w:t>
            </w:r>
          </w:p>
        </w:tc>
      </w:tr>
      <w:tr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Water pump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V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A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A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Higher startup surge</w:t>
            </w:r>
          </w:p>
        </w:tc>
      </w:tr>
      <w:tr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200 W panel into controller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About 12 V system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200 W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 A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Controller/wire must handle current</w:t>
            </w:r>
          </w:p>
        </w:tc>
      </w:tr>
      <w:tr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300 W inverter on 12 V battery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V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300 W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 A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Much higher DC current than people expect</w:t>
            </w:r>
          </w:p>
        </w:tc>
      </w:tr>
      <w:tr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600 W inverter on 12 V battery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 V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600 W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________ A</w:t>
            </w:r>
          </w:p>
        </w:tc>
        <w:tc>
          <w:tcPr>
            <w:tcW w:type="dxa" w:w="2131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Large DC current, short thick wire</w:t>
            </w:r>
          </w:p>
        </w:tc>
      </w:tr>
    </w:tbl>
    <w:p>
      <w:r>
        <w:t>What surprised you about inverter current on the 12 V side? ________________________________________________________________</w:t>
      </w:r>
    </w:p>
    <w:p>
      <w:pPr>
        <w:pStyle w:val="Heading1"/>
      </w:pPr>
      <w:r>
        <w:rPr>
          <w:b/>
        </w:rPr>
        <w:t>Part 5 - Simplified wire and fuse thinking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4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sz w:val="21"/>
              </w:rPr>
              <w:t>Rule of thumb for this class</w:t>
            </w:r>
          </w:p>
          <w:p>
            <w:pPr>
              <w:spacing w:after="0"/>
            </w:pPr>
            <w:r>
              <w:rPr>
                <w:sz w:val="18"/>
              </w:rPr>
              <w:t>Wire must be sized for current and distance. Fuse protects the wire. A fuse that is too large can allow the wire to overheat before the fuse opens. A fuse that is too small may nuisance-blow during normal use.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Training current range</w:t>
            </w:r>
          </w:p>
        </w:tc>
        <w:tc>
          <w:tcPr>
            <w:tcW w:type="dxa" w:w="35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Training wire-size thought</w:t>
            </w:r>
          </w:p>
        </w:tc>
        <w:tc>
          <w:tcPr>
            <w:tcW w:type="dxa" w:w="3552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Fuse thinking</w:t>
            </w:r>
          </w:p>
        </w:tc>
      </w:tr>
      <w:tr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0-5 A</w:t>
            </w:r>
          </w:p>
        </w:tc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Small branch circuit; keep runs neat and protected</w:t>
            </w:r>
          </w:p>
        </w:tc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Fuse above normal load, below wire limit</w:t>
            </w:r>
          </w:p>
        </w:tc>
      </w:tr>
      <w:tr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5-15 A</w:t>
            </w:r>
          </w:p>
        </w:tc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Medium branch circuit; check length and voltage drop</w:t>
            </w:r>
          </w:p>
        </w:tc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Common small PV/load range</w:t>
            </w:r>
          </w:p>
        </w:tc>
      </w:tr>
      <w:tr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15-30 A</w:t>
            </w:r>
          </w:p>
        </w:tc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Larger DC circuit; wire size matters fast</w:t>
            </w:r>
          </w:p>
        </w:tc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Controller/inverter input territory</w:t>
            </w:r>
          </w:p>
        </w:tc>
      </w:tr>
      <w:tr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 A+</w:t>
            </w:r>
          </w:p>
        </w:tc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High current; short runs, thick wire, serious protection</w:t>
            </w:r>
          </w:p>
        </w:tc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 not guess</w:t>
            </w:r>
          </w:p>
        </w:tc>
      </w:tr>
      <w:tr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Unknown</w:t>
            </w:r>
          </w:p>
        </w:tc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Stop and calculate or look up rating</w:t>
            </w:r>
          </w:p>
        </w:tc>
        <w:tc>
          <w:tcPr>
            <w:tcW w:type="dxa" w:w="355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mystery fuses</w:t>
            </w:r>
          </w:p>
        </w:tc>
      </w:tr>
    </w:tbl>
    <w:p>
      <w:pPr>
        <w:pStyle w:val="Heading1"/>
      </w:pPr>
      <w:r>
        <w:rPr>
          <w:b/>
        </w:rPr>
        <w:t>Part 6 - Team design challenge</w:t>
      </w:r>
    </w:p>
    <w:p>
      <w:r>
        <w:t>Scenario: You are planning a small camper/RV learning system. It should run the listed loads for one normal day and recover with solar during decent sun. Use the assumptions from this worksheet.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 Total daily load from Part 1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 Wh/day</w:t>
            </w:r>
          </w:p>
        </w:tc>
      </w:tr>
      <w:tr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2. Battery usable storage per 12.8 V 50 Ah battery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 Wh usable</w:t>
            </w:r>
          </w:p>
        </w:tc>
      </w:tr>
      <w:tr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3. Number of batteries you recommend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</w:t>
            </w:r>
          </w:p>
        </w:tc>
      </w:tr>
      <w:tr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4. Panel watts you recommend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 W</w:t>
            </w:r>
          </w:p>
        </w:tc>
      </w:tr>
      <w:tr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5. Solar Wh/day using 4 sun hours and 75% efficiency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 Wh/day</w:t>
            </w:r>
          </w:p>
        </w:tc>
      </w:tr>
      <w:tr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6. Highest-current circuit in your design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</w:t>
            </w:r>
          </w:p>
        </w:tc>
      </w:tr>
      <w:tr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7. First circuit you would fuse and why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8. One thing you would verify with a meter before turning it on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________________________________________________</w:t>
            </w:r>
          </w:p>
        </w:tc>
      </w:tr>
    </w:tbl>
    <w:p>
      <w:pPr>
        <w:pStyle w:val="Heading1"/>
      </w:pPr>
      <w:r>
        <w:rPr>
          <w:b/>
        </w:rPr>
        <w:t>Part 7 - Reflection and exit ticket</w:t>
      </w:r>
    </w:p>
    <w:p>
      <w:r>
        <w:t>1. In your own words, what is the difference between solar need and battery/storage need?</w:t>
      </w:r>
    </w:p>
    <w:p>
      <w:r>
        <w:t>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</w:t>
      </w:r>
    </w:p>
    <w:p>
      <w:r>
        <w:t>2. Why can a small 12 V inverter pull a surprisingly large amount of current from a battery?</w:t>
      </w:r>
    </w:p>
    <w:p>
      <w:r>
        <w:t>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</w:t>
      </w:r>
    </w:p>
    <w:p>
      <w:r>
        <w:t>3. What is one mistake a beginner might make when choosing wire or fuse size?</w:t>
      </w:r>
    </w:p>
    <w:p>
      <w:r>
        <w:t>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</w:t>
      </w:r>
    </w:p>
    <w:p>
      <w:r>
        <w:t>4. Today's professional habit: Before replacing parts, I will ________________________________________________.</w:t>
      </w:r>
    </w:p>
    <w:p>
      <w:r>
        <w:t>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4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sz w:val="21"/>
              </w:rPr>
              <w:t>Exit phrase</w:t>
            </w:r>
          </w:p>
          <w:p>
            <w:pPr>
              <w:spacing w:after="0"/>
            </w:pPr>
            <w:r>
              <w:rPr>
                <w:sz w:val="18"/>
              </w:rPr>
              <w:t>Panels make energy. Batteries store energy. Wires carry current. Fuses protect wires. Professionals verify before they build.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