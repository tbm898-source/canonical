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Day 38 EBIKE101 Instructor Packet</w:t>
      </w:r>
    </w:p>
    <w:p>
      <w:r>
        <w:t>CTS Cohort 6 | EBIKE101 | Tuesday 2026-09-08</w:t>
      </w:r>
    </w:p>
    <w:p>
      <w:pPr>
        <w:pStyle w:val="Heading1"/>
      </w:pPr>
      <w:r>
        <w:t>Day 38 EBIKE101 Instructor Run Sheet</w:t>
      </w:r>
    </w:p>
    <w:p>
      <w:r>
        <w:t>**Program:** CTS Cohort 6</w:t>
      </w:r>
    </w:p>
    <w:p>
      <w:r>
        <w:t>**Course:** EBIKE101</w:t>
      </w:r>
    </w:p>
    <w:p>
      <w:r>
        <w:t>**Week:** Final week of CTS / Week 2 of EBIKE101</w:t>
      </w:r>
    </w:p>
    <w:p>
      <w:r>
        <w:t>**Date:** Tuesday, 2026-09-08</w:t>
      </w:r>
    </w:p>
    <w:p>
      <w:r>
        <w:t>**Context:** Monday 2026-09-07 was a holiday. Resume with a practical diagnostic day.</w:t>
      </w:r>
    </w:p>
    <w:p>
      <w:r>
        <w:t>**Daily focus:** Diagnose the E-bike Homunculous, identify what is needed to finish it, and begin safe finish work.</w:t>
      </w:r>
    </w:p>
    <w:p>
      <w:pPr>
        <w:pStyle w:val="Heading2"/>
      </w:pPr>
      <w:r>
        <w:t>Big idea</w:t>
      </w:r>
    </w:p>
    <w:p>
      <w:r>
        <w:t>A project is not “almost done” because it looks like a bike. It is close to done when the team can explain what is installed, what is missing, what is verified, what is unsafe, and what the next safe work step is.</w:t>
      </w:r>
    </w:p>
    <w:p>
      <w:pPr>
        <w:pStyle w:val="Heading2"/>
      </w:pPr>
      <w:r>
        <w:t>Student-facing goal</w:t>
      </w:r>
    </w:p>
    <w:p>
      <w:r>
        <w:t>By the end of today, students should be able to:</w:t>
      </w:r>
    </w:p>
    <w:p>
      <w:pPr>
        <w:ind w:left="288"/>
      </w:pPr>
      <w:r>
        <w:t>1. Inventory an unfinished e-bike build.</w:t>
      </w:r>
    </w:p>
    <w:p>
      <w:pPr>
        <w:ind w:left="288"/>
      </w:pPr>
      <w:r>
        <w:t>2. Separate mechanical problems from electrical/control problems.</w:t>
      </w:r>
    </w:p>
    <w:p>
      <w:pPr>
        <w:ind w:left="288"/>
      </w:pPr>
      <w:r>
        <w:t>3. Identify missing parts or unknowns.</w:t>
      </w:r>
    </w:p>
    <w:p>
      <w:pPr>
        <w:ind w:left="288"/>
      </w:pPr>
      <w:r>
        <w:t>4. Trace source, protection, control, and load paths.</w:t>
      </w:r>
    </w:p>
    <w:p>
      <w:pPr>
        <w:ind w:left="288"/>
      </w:pPr>
      <w:r>
        <w:t>5. Create a finish-work list that is safe, ordered, and realistic.</w:t>
      </w:r>
    </w:p>
    <w:p>
      <w:pPr>
        <w:ind w:left="288"/>
      </w:pPr>
      <w:r>
        <w:t>6. Begin work only on tasks that are safe and approved.</w:t>
      </w:r>
    </w:p>
    <w:p>
      <w:pPr>
        <w:pStyle w:val="Heading2"/>
      </w:pPr>
      <w:r>
        <w:t>Materials</w:t>
      </w:r>
    </w:p>
    <w:p>
      <w:pPr>
        <w:pStyle w:val="ListBullet"/>
      </w:pPr>
      <w:r>
        <w:t>E-bike Homunculous project</w:t>
      </w:r>
    </w:p>
    <w:p>
      <w:pPr>
        <w:pStyle w:val="ListBullet"/>
      </w:pPr>
      <w:r>
        <w:t>Basic hand tools</w:t>
      </w:r>
    </w:p>
    <w:p>
      <w:pPr>
        <w:pStyle w:val="ListBullet"/>
      </w:pPr>
      <w:r>
        <w:t>PPE</w:t>
      </w:r>
    </w:p>
    <w:p>
      <w:pPr>
        <w:pStyle w:val="ListBullet"/>
      </w:pPr>
      <w:r>
        <w:t>Multimeters</w:t>
      </w:r>
    </w:p>
    <w:p>
      <w:pPr>
        <w:pStyle w:val="ListBullet"/>
      </w:pPr>
      <w:r>
        <w:t>Zip ties / wire management materials</w:t>
      </w:r>
    </w:p>
    <w:p>
      <w:pPr>
        <w:pStyle w:val="ListBullet"/>
      </w:pPr>
      <w:r>
        <w:t>Labels / tape / marker</w:t>
      </w:r>
    </w:p>
    <w:p>
      <w:pPr>
        <w:pStyle w:val="ListBullet"/>
      </w:pPr>
      <w:r>
        <w:t>Notebook or printed diagnostic worksheet</w:t>
      </w:r>
    </w:p>
    <w:p>
      <w:pPr>
        <w:pStyle w:val="ListBullet"/>
      </w:pPr>
      <w:r>
        <w:t>Camera or phone for evidence photos</w:t>
      </w:r>
    </w:p>
    <w:p>
      <w:pPr>
        <w:pStyle w:val="ListBullet"/>
      </w:pPr>
      <w:r>
        <w:t>Known-good charger/battery info if available</w:t>
      </w:r>
    </w:p>
    <w:p>
      <w:pPr>
        <w:pStyle w:val="ListBullet"/>
      </w:pPr>
      <w:r>
        <w:t>Any available controller/display/PAS/throttle documentation</w:t>
      </w:r>
    </w:p>
    <w:p>
      <w:pPr>
        <w:pStyle w:val="Heading2"/>
      </w:pPr>
      <w:r>
        <w:t>Safety boundary</w:t>
      </w:r>
    </w:p>
    <w:p>
      <w:r>
        <w:t>Students may inspect, document, trace, label, and perform approved mechanical/wire-management work. Battery connection, powered testing, controller testing, and motor testing require instructor control.</w:t>
      </w:r>
    </w:p>
    <w:p>
      <w:r>
        <w:t>Do not allow:</w:t>
      </w:r>
    </w:p>
    <w:p>
      <w:pPr>
        <w:pStyle w:val="ListBullet"/>
      </w:pPr>
      <w:r>
        <w:t>Battery shorting experiments</w:t>
      </w:r>
    </w:p>
    <w:p>
      <w:pPr>
        <w:pStyle w:val="ListBullet"/>
      </w:pPr>
      <w:r>
        <w:t>Continuity testing on live battery circuits</w:t>
      </w:r>
    </w:p>
    <w:p>
      <w:pPr>
        <w:pStyle w:val="ListBullet"/>
      </w:pPr>
      <w:r>
        <w:t>Bypassing fuses</w:t>
      </w:r>
    </w:p>
    <w:p>
      <w:pPr>
        <w:pStyle w:val="ListBullet"/>
      </w:pPr>
      <w:r>
        <w:t>Full-throttle tests</w:t>
      </w:r>
    </w:p>
    <w:p>
      <w:pPr>
        <w:pStyle w:val="ListBullet"/>
      </w:pPr>
      <w:r>
        <w:t>Ride testing before mechanical and electrical checks</w:t>
      </w:r>
    </w:p>
    <w:p>
      <w:pPr>
        <w:pStyle w:val="ListBullet"/>
      </w:pPr>
      <w:r>
        <w:t>Hands near chain, spokes, wheel, or drivetrain during powered testing</w:t>
      </w:r>
    </w:p>
    <w:p>
      <w:pPr>
        <w:pStyle w:val="Heading2"/>
      </w:pPr>
      <w:r>
        <w:t>Schedule</w:t>
      </w:r>
    </w:p>
    <w:p>
      <w:pPr>
        <w:pStyle w:val="Heading3"/>
      </w:pPr>
      <w:r>
        <w:t>10:00–10:15 — Arrival / reset / context</w:t>
      </w:r>
    </w:p>
    <w:p>
      <w:pPr>
        <w:pStyle w:val="ListBullet"/>
      </w:pPr>
      <w:r>
        <w:t>Remind students Monday was a holiday and today restarts the build thread.</w:t>
      </w:r>
    </w:p>
    <w:p>
      <w:pPr>
        <w:pStyle w:val="ListBullet"/>
      </w:pPr>
      <w:r>
        <w:t>Name the project: E-bike Homunculous diagnosis and finish work.</w:t>
      </w:r>
    </w:p>
    <w:p>
      <w:pPr>
        <w:pStyle w:val="ListBullet"/>
      </w:pPr>
      <w:r>
        <w:t>Frame the day as “find out what this bike needs,” not “make it work at any cost.”</w:t>
      </w:r>
    </w:p>
    <w:p>
      <w:r>
        <w:t>Instructor line:</w:t>
      </w:r>
    </w:p>
    <w:p>
      <w:r>
        <w:t>“We are not trying to prove the bike works. We are trying to prove what is true about it.”</w:t>
      </w:r>
    </w:p>
    <w:p>
      <w:pPr>
        <w:pStyle w:val="Heading3"/>
      </w:pPr>
      <w:r>
        <w:t>10:15–10:35 — Morning quiz</w:t>
      </w:r>
    </w:p>
    <w:p>
      <w:pPr>
        <w:pStyle w:val="ListBullet"/>
      </w:pPr>
      <w:r>
        <w:t>Give student quiz.</w:t>
      </w:r>
    </w:p>
    <w:p>
      <w:pPr>
        <w:pStyle w:val="ListBullet"/>
      </w:pPr>
      <w:r>
        <w:t>Collect or review immediately.</w:t>
      </w:r>
    </w:p>
    <w:p>
      <w:pPr>
        <w:pStyle w:val="ListBullet"/>
      </w:pPr>
      <w:r>
        <w:t>Use missed questions to decide reteach focus.</w:t>
      </w:r>
    </w:p>
    <w:p>
      <w:pPr>
        <w:pStyle w:val="Heading3"/>
      </w:pPr>
      <w:r>
        <w:t>10:35–10:55 — Safety and system map mini-lesson</w:t>
      </w:r>
    </w:p>
    <w:p>
      <w:r>
        <w:t>Cover:</w:t>
      </w:r>
    </w:p>
    <w:p>
      <w:pPr>
        <w:pStyle w:val="ListBullet"/>
      </w:pPr>
      <w:r>
        <w:t>Source: battery/charger</w:t>
      </w:r>
    </w:p>
    <w:p>
      <w:pPr>
        <w:pStyle w:val="ListBullet"/>
      </w:pPr>
      <w:r>
        <w:t>Protection: fuse/breaker/BMS/controller limits</w:t>
      </w:r>
    </w:p>
    <w:p>
      <w:pPr>
        <w:pStyle w:val="ListBullet"/>
      </w:pPr>
      <w:r>
        <w:t>Control: display, PAS, throttle, brake cutoff, key/switch</w:t>
      </w:r>
    </w:p>
    <w:p>
      <w:pPr>
        <w:pStyle w:val="ListBullet"/>
      </w:pPr>
      <w:r>
        <w:t>Load: motor, lights, accessories</w:t>
      </w:r>
    </w:p>
    <w:p>
      <w:pPr>
        <w:pStyle w:val="ListBullet"/>
      </w:pPr>
      <w:r>
        <w:t>Frame/mechanical: brakes, wheels, torque arms, chain, mounts</w:t>
      </w:r>
    </w:p>
    <w:p>
      <w:r>
        <w:t>Key point:</w:t>
      </w:r>
    </w:p>
    <w:p>
      <w:r>
        <w:t>A silent motor does not prove a bad motor. It can be missing power, missing control input, active brake cutoff, bad connector, wrong display/controller pairing, bad PAS, blown fuse, or mechanical lockup.</w:t>
      </w:r>
    </w:p>
    <w:p>
      <w:pPr>
        <w:pStyle w:val="Heading3"/>
      </w:pPr>
      <w:r>
        <w:t>10:55–11:30 — Whole-bike inventory</w:t>
      </w:r>
    </w:p>
    <w:p>
      <w:r>
        <w:t>Students work in pairs or one full group depending on class size.</w:t>
      </w:r>
    </w:p>
    <w:p>
      <w:r>
        <w:t>Inventory categories:</w:t>
      </w:r>
    </w:p>
    <w:p>
      <w:pPr>
        <w:pStyle w:val="ListBullet"/>
      </w:pPr>
      <w:r>
        <w:t>Frame and mounting</w:t>
      </w:r>
    </w:p>
    <w:p>
      <w:pPr>
        <w:pStyle w:val="ListBullet"/>
      </w:pPr>
      <w:r>
        <w:t>Wheels/tires/brakes</w:t>
      </w:r>
    </w:p>
    <w:p>
      <w:pPr>
        <w:pStyle w:val="ListBullet"/>
      </w:pPr>
      <w:r>
        <w:t>Battery and mount</w:t>
      </w:r>
    </w:p>
    <w:p>
      <w:pPr>
        <w:pStyle w:val="ListBullet"/>
      </w:pPr>
      <w:r>
        <w:t>Controller and mount</w:t>
      </w:r>
    </w:p>
    <w:p>
      <w:pPr>
        <w:pStyle w:val="ListBullet"/>
      </w:pPr>
      <w:r>
        <w:t>Display/control parts</w:t>
      </w:r>
    </w:p>
    <w:p>
      <w:pPr>
        <w:pStyle w:val="ListBullet"/>
      </w:pPr>
      <w:r>
        <w:t>PAS/throttle/brake cutoffs</w:t>
      </w:r>
    </w:p>
    <w:p>
      <w:pPr>
        <w:pStyle w:val="ListBullet"/>
      </w:pPr>
      <w:r>
        <w:t>Motor wiring</w:t>
      </w:r>
    </w:p>
    <w:p>
      <w:pPr>
        <w:pStyle w:val="ListBullet"/>
      </w:pPr>
      <w:r>
        <w:t>Connectors</w:t>
      </w:r>
    </w:p>
    <w:p>
      <w:pPr>
        <w:pStyle w:val="ListBullet"/>
      </w:pPr>
      <w:r>
        <w:t>Protection/fusing</w:t>
      </w:r>
    </w:p>
    <w:p>
      <w:pPr>
        <w:pStyle w:val="ListBullet"/>
      </w:pPr>
      <w:r>
        <w:t>Missing parts</w:t>
      </w:r>
    </w:p>
    <w:p>
      <w:pPr>
        <w:pStyle w:val="ListBullet"/>
      </w:pPr>
      <w:r>
        <w:t>Unknowns</w:t>
      </w:r>
    </w:p>
    <w:p>
      <w:pPr>
        <w:pStyle w:val="Heading3"/>
      </w:pPr>
      <w:r>
        <w:t>11:30–12:00 — Diagnostic board</w:t>
      </w:r>
    </w:p>
    <w:p>
      <w:r>
        <w:t>Create a board with four columns:</w:t>
      </w:r>
    </w:p>
    <w:p>
      <w:pPr>
        <w:ind w:left="288"/>
      </w:pPr>
      <w:r>
        <w:t>1. Verified</w:t>
      </w:r>
    </w:p>
    <w:p>
      <w:pPr>
        <w:ind w:left="288"/>
      </w:pPr>
      <w:r>
        <w:t>2. Unknown</w:t>
      </w:r>
    </w:p>
    <w:p>
      <w:pPr>
        <w:ind w:left="288"/>
      </w:pPr>
      <w:r>
        <w:t>3. Missing/Needed</w:t>
      </w:r>
    </w:p>
    <w:p>
      <w:pPr>
        <w:ind w:left="288"/>
      </w:pPr>
      <w:r>
        <w:t>4. Unsafe until fixed</w:t>
      </w:r>
    </w:p>
    <w:p>
      <w:r>
        <w:t>Students must support every claim with observation, measurement, or documented uncertainty.</w:t>
      </w:r>
    </w:p>
    <w:p>
      <w:pPr>
        <w:pStyle w:val="Heading3"/>
      </w:pPr>
      <w:r>
        <w:t>12:00–12:30 — Lunch / reset</w:t>
      </w:r>
    </w:p>
    <w:p>
      <w:r>
        <w:t>Before break, make the bike safe:</w:t>
      </w:r>
    </w:p>
    <w:p>
      <w:pPr>
        <w:pStyle w:val="ListBullet"/>
      </w:pPr>
      <w:r>
        <w:t>Battery disconnected or controlled by instructor</w:t>
      </w:r>
    </w:p>
    <w:p>
      <w:pPr>
        <w:pStyle w:val="ListBullet"/>
      </w:pPr>
      <w:r>
        <w:t>Tools reset</w:t>
      </w:r>
    </w:p>
    <w:p>
      <w:pPr>
        <w:pStyle w:val="ListBullet"/>
      </w:pPr>
      <w:r>
        <w:t>Loose parts contained</w:t>
      </w:r>
    </w:p>
    <w:p>
      <w:pPr>
        <w:pStyle w:val="ListBullet"/>
      </w:pPr>
      <w:r>
        <w:t>Wires not left under tension</w:t>
      </w:r>
    </w:p>
    <w:p>
      <w:pPr>
        <w:pStyle w:val="Heading3"/>
      </w:pPr>
      <w:r>
        <w:t>12:30–1:00 — Finish-work plan</w:t>
      </w:r>
    </w:p>
    <w:p>
      <w:r>
        <w:t>As a class, choose approved tasks:</w:t>
      </w:r>
    </w:p>
    <w:p>
      <w:pPr>
        <w:pStyle w:val="ListBullet"/>
      </w:pPr>
      <w:r>
        <w:t>Mechanical tightening/inspection</w:t>
      </w:r>
    </w:p>
    <w:p>
      <w:pPr>
        <w:pStyle w:val="ListBullet"/>
      </w:pPr>
      <w:r>
        <w:t>Brake adjustment</w:t>
      </w:r>
    </w:p>
    <w:p>
      <w:pPr>
        <w:pStyle w:val="ListBullet"/>
      </w:pPr>
      <w:r>
        <w:t>Cable routing</w:t>
      </w:r>
    </w:p>
    <w:p>
      <w:pPr>
        <w:pStyle w:val="ListBullet"/>
      </w:pPr>
      <w:r>
        <w:t>Labeling</w:t>
      </w:r>
    </w:p>
    <w:p>
      <w:pPr>
        <w:pStyle w:val="ListBullet"/>
      </w:pPr>
      <w:r>
        <w:t>Connector inspection</w:t>
      </w:r>
    </w:p>
    <w:p>
      <w:pPr>
        <w:pStyle w:val="ListBullet"/>
      </w:pPr>
      <w:r>
        <w:t>Mounting cleanup</w:t>
      </w:r>
    </w:p>
    <w:p>
      <w:pPr>
        <w:pStyle w:val="ListBullet"/>
      </w:pPr>
      <w:r>
        <w:t>Parts list</w:t>
      </w:r>
    </w:p>
    <w:p>
      <w:pPr>
        <w:pStyle w:val="ListBullet"/>
      </w:pPr>
      <w:r>
        <w:t>Documentation/photos</w:t>
      </w:r>
    </w:p>
    <w:p>
      <w:pPr>
        <w:pStyle w:val="ListBullet"/>
      </w:pPr>
      <w:r>
        <w:t>Non-powered continuity checks only where appropriate</w:t>
      </w:r>
    </w:p>
    <w:p>
      <w:r>
        <w:t>Do not jump straight to powered testing because impatience is not an electrical method.</w:t>
      </w:r>
    </w:p>
    <w:p>
      <w:pPr>
        <w:pStyle w:val="Heading3"/>
      </w:pPr>
      <w:r>
        <w:t>1:00–2:20 — Approved work block</w:t>
      </w:r>
    </w:p>
    <w:p>
      <w:r>
        <w:t>Students rotate through roles:</w:t>
      </w:r>
    </w:p>
    <w:p>
      <w:pPr>
        <w:pStyle w:val="ListBullet"/>
      </w:pPr>
      <w:r>
        <w:t>Lead mechanic: physical fitment, fasteners, brakes</w:t>
      </w:r>
    </w:p>
    <w:p>
      <w:pPr>
        <w:pStyle w:val="ListBullet"/>
      </w:pPr>
      <w:r>
        <w:t>Electrical tracer: source/control/load path map</w:t>
      </w:r>
    </w:p>
    <w:p>
      <w:pPr>
        <w:pStyle w:val="ListBullet"/>
      </w:pPr>
      <w:r>
        <w:t>Scribe: worksheet, parts list, evidence log</w:t>
      </w:r>
    </w:p>
    <w:p>
      <w:pPr>
        <w:pStyle w:val="ListBullet"/>
      </w:pPr>
      <w:r>
        <w:t>Safety observer: pinch points, sharp edges, battery boundary</w:t>
      </w:r>
    </w:p>
    <w:p>
      <w:pPr>
        <w:pStyle w:val="ListBullet"/>
      </w:pPr>
      <w:r>
        <w:t>Parts runner: organizes missing/needed components</w:t>
      </w:r>
    </w:p>
    <w:p>
      <w:r>
        <w:t>Instructor circulates and signs off before any higher-risk work.</w:t>
      </w:r>
    </w:p>
    <w:p>
      <w:pPr>
        <w:pStyle w:val="Heading3"/>
      </w:pPr>
      <w:r>
        <w:t>2:20–2:45 — Controlled test decision</w:t>
      </w:r>
    </w:p>
    <w:p>
      <w:r>
        <w:t>Do not guarantee powered testing. Decide from evidence.</w:t>
      </w:r>
    </w:p>
    <w:p>
      <w:r>
        <w:t>Powered test may happen only if:</w:t>
      </w:r>
    </w:p>
    <w:p>
      <w:pPr>
        <w:pStyle w:val="ListBullet"/>
      </w:pPr>
      <w:r>
        <w:t>Wheel is secure</w:t>
      </w:r>
    </w:p>
    <w:p>
      <w:pPr>
        <w:pStyle w:val="ListBullet"/>
      </w:pPr>
      <w:r>
        <w:t>Brakes function</w:t>
      </w:r>
    </w:p>
    <w:p>
      <w:pPr>
        <w:pStyle w:val="ListBullet"/>
      </w:pPr>
      <w:r>
        <w:t>Axle/torque reaction is controlled</w:t>
      </w:r>
    </w:p>
    <w:p>
      <w:pPr>
        <w:pStyle w:val="ListBullet"/>
      </w:pPr>
      <w:r>
        <w:t>Battery voltage/rating is appropriate</w:t>
      </w:r>
    </w:p>
    <w:p>
      <w:pPr>
        <w:pStyle w:val="ListBullet"/>
      </w:pPr>
      <w:r>
        <w:t>Fuse/protection path is present</w:t>
      </w:r>
    </w:p>
    <w:p>
      <w:pPr>
        <w:pStyle w:val="ListBullet"/>
      </w:pPr>
      <w:r>
        <w:t>No damaged/melted wiring</w:t>
      </w:r>
    </w:p>
    <w:p>
      <w:pPr>
        <w:pStyle w:val="ListBullet"/>
      </w:pPr>
      <w:r>
        <w:t>Connectors are seated and strain-relieved</w:t>
      </w:r>
    </w:p>
    <w:p>
      <w:pPr>
        <w:pStyle w:val="ListBullet"/>
      </w:pPr>
      <w:r>
        <w:t>Drive wheel is safely lifted or restrained</w:t>
      </w:r>
    </w:p>
    <w:p>
      <w:pPr>
        <w:pStyle w:val="ListBullet"/>
      </w:pPr>
      <w:r>
        <w:t>Instructor controls first power-up</w:t>
      </w:r>
    </w:p>
    <w:p>
      <w:pPr>
        <w:pStyle w:val="Heading3"/>
      </w:pPr>
      <w:r>
        <w:t>2:45–3:00 — Closeout</w:t>
      </w:r>
    </w:p>
    <w:p>
      <w:r>
        <w:t>Students complete:</w:t>
      </w:r>
    </w:p>
    <w:p>
      <w:pPr>
        <w:pStyle w:val="ListBullet"/>
      </w:pPr>
      <w:r>
        <w:t>What we verified</w:t>
      </w:r>
    </w:p>
    <w:p>
      <w:pPr>
        <w:pStyle w:val="ListBullet"/>
      </w:pPr>
      <w:r>
        <w:t>What is still unknown</w:t>
      </w:r>
    </w:p>
    <w:p>
      <w:pPr>
        <w:pStyle w:val="ListBullet"/>
      </w:pPr>
      <w:r>
        <w:t>Parts needed</w:t>
      </w:r>
    </w:p>
    <w:p>
      <w:pPr>
        <w:pStyle w:val="ListBullet"/>
      </w:pPr>
      <w:r>
        <w:t>Next safe action</w:t>
      </w:r>
    </w:p>
    <w:p>
      <w:pPr>
        <w:pStyle w:val="ListBullet"/>
      </w:pPr>
      <w:r>
        <w:t>Photo evidence list</w:t>
      </w:r>
    </w:p>
    <w:p>
      <w:pPr>
        <w:pStyle w:val="Heading2"/>
      </w:pPr>
      <w:r>
        <w:t>Instructor closeout notes</w:t>
      </w:r>
    </w:p>
    <w:p>
      <w:r>
        <w:t>Today is successful if the class leaves with a clear diagnostic state, not necessarily a finished bike. That distinction will save you from the ancient human urge to call chaos “progress” because something briefly spun.</w:t>
      </w:r>
    </w:p>
    <w:p>
      <w:r>
        <w:br w:type="page"/>
      </w:r>
    </w:p>
    <w:p>
      <w:pPr>
        <w:pStyle w:val="Heading1"/>
      </w:pPr>
      <w:r>
        <w:t>Day 38 EBIKE101 Morning Quiz — Instructor Answer Key</w:t>
      </w:r>
    </w:p>
    <w:p>
      <w:r>
        <w:t>**Program:** CTS Cohort 6</w:t>
      </w:r>
    </w:p>
    <w:p>
      <w:r>
        <w:t>**Course:** EBIKE101</w:t>
      </w:r>
    </w:p>
    <w:p>
      <w:r>
        <w:t>**Date:** Tuesday, 2026-09-08</w:t>
      </w:r>
    </w:p>
    <w:p>
      <w:r>
        <w:t>**Topic:** E-bike Homunculous diagnosis and finish-work planning</w:t>
      </w:r>
    </w:p>
    <w:p>
      <w:pPr>
        <w:pStyle w:val="Heading2"/>
      </w:pPr>
      <w:r>
        <w:t>Answer Key with Rationales</w:t>
      </w:r>
    </w:p>
    <w:p>
      <w:pPr>
        <w:ind w:left="288"/>
      </w:pPr>
      <w:r>
        <w:t>1. **B** — Diagnosis starts with safety. Students should confirm the system is safe to inspect and de-energized when appropriate before touching unknown wiring.</w:t>
      </w:r>
    </w:p>
    <w:p>
      <w:pPr>
        <w:ind w:left="288"/>
      </w:pPr>
      <w:r>
        <w:t>2. **A** — An unfinished build needs inventory first: what exists, what is missing, what is loose, what is unknown, and what must be verified.</w:t>
      </w:r>
    </w:p>
    <w:p>
      <w:pPr>
        <w:ind w:left="288"/>
      </w:pPr>
      <w:r>
        <w:t>3. **B** — A fuse or breaker protects wiring and parts from unsafe current. It is not a performance part.</w:t>
      </w:r>
    </w:p>
    <w:p>
      <w:pPr>
        <w:ind w:left="288"/>
      </w:pPr>
      <w:r>
        <w:t>4. **B** — A dead display can come from missing battery voltage, switch/fuse issues, or a disconnected display/controller path.</w:t>
      </w:r>
    </w:p>
    <w:p>
      <w:pPr>
        <w:ind w:left="288"/>
      </w:pPr>
      <w:r>
        <w:t>5. **B** — A missing throttle is a missing control input. It does not automatically prove the system is impossible, but it must be documented and checked against the controller/display/PAS behavior.</w:t>
      </w:r>
    </w:p>
    <w:p>
      <w:pPr>
        <w:ind w:left="288"/>
      </w:pPr>
      <w:r>
        <w:t>6. **B** — Wire color can be a clue, but e-bike systems often involve adapters, repairs, and mixed manufacturers. Testing beats color-confidence theater.</w:t>
      </w:r>
    </w:p>
    <w:p>
      <w:pPr>
        <w:ind w:left="288"/>
      </w:pPr>
      <w:r>
        <w:t>7. **A** — Continuity testing belongs on a de-energized circuit or component. Using continuity mode on a live battery circuit can damage the meter or create unsafe conditions.</w:t>
      </w:r>
    </w:p>
    <w:p>
      <w:pPr>
        <w:ind w:left="288"/>
      </w:pPr>
      <w:r>
        <w:t>8. **A** — Brake cutoffs tell the controller not to drive the motor. A stuck or misadjusted cutoff can make a working system appear dead.</w:t>
      </w:r>
    </w:p>
    <w:p>
      <w:pPr>
        <w:ind w:left="288"/>
      </w:pPr>
      <w:r>
        <w:t>9. **A** — PAS usually means Pedal Assist Sensor/System. It detects pedaling input so the controller can assist.</w:t>
      </w:r>
    </w:p>
    <w:p>
      <w:pPr>
        <w:ind w:left="288"/>
      </w:pPr>
      <w:r>
        <w:t>10. **B** — Strain relief protects wires from pulling, rubbing, bending, and wheel movement.</w:t>
      </w:r>
    </w:p>
    <w:p>
      <w:pPr>
        <w:ind w:left="288"/>
      </w:pPr>
      <w:r>
        <w:t>11. **B** — A blown fuse is a symptom. Before replacement, inspect for shorts, wrong connections, pinched wires, or overload.</w:t>
      </w:r>
    </w:p>
    <w:p>
      <w:pPr>
        <w:ind w:left="288"/>
      </w:pPr>
      <w:r>
        <w:t>12. **B** — Tracing means following the real path from source, through protection/control, to load.</w:t>
      </w:r>
    </w:p>
    <w:p>
      <w:pPr>
        <w:ind w:left="288"/>
      </w:pPr>
      <w:r>
        <w:t>13. **B** — Powered testing requires mechanical safety first: secure wheel, axle/torque support, brakes, chain path, and clear moving parts.</w:t>
      </w:r>
    </w:p>
    <w:p>
      <w:pPr>
        <w:ind w:left="288"/>
      </w:pPr>
      <w:r>
        <w:t>14. **B** — First powered testing should be controlled, low-power, secured, and instructor-led. No shop test rides.</w:t>
      </w:r>
    </w:p>
    <w:p>
      <w:pPr>
        <w:ind w:left="288"/>
      </w:pPr>
      <w:r>
        <w:t>15. **B** — A useful diagnostic log captures symptoms, observations, measurements, changes, parts needed, and next step.</w:t>
      </w:r>
    </w:p>
    <w:p>
      <w:pPr>
        <w:ind w:left="288"/>
      </w:pPr>
      <w:r>
        <w:t>16. **A** — The controller turns rider/display inputs into controlled electrical power for the motor.</w:t>
      </w:r>
    </w:p>
    <w:p>
      <w:pPr>
        <w:ind w:left="288"/>
      </w:pPr>
      <w:r>
        <w:t>17. **B** — Heat, burnt smell, or melted wiring means stop and get instructor review. More testing can make damage or fire risk worse.</w:t>
      </w:r>
    </w:p>
    <w:p>
      <w:pPr>
        <w:ind w:left="288"/>
      </w:pPr>
      <w:r>
        <w:t>18. **A** — Connectors fail in boring ways: bent pins, loose plugs, corrosion, bad matches, or damaged wires. Naturally, boring failures create dramatic symptoms.</w:t>
      </w:r>
    </w:p>
    <w:p>
      <w:pPr>
        <w:ind w:left="288"/>
      </w:pPr>
      <w:r>
        <w:t>19. **B** — A symptom is what is observed. A root cause is the underlying reason.</w:t>
      </w:r>
    </w:p>
    <w:p>
      <w:pPr>
        <w:ind w:left="288"/>
      </w:pPr>
      <w:r>
        <w:t>20. **B** — “Finished” means verified mechanical safety, electrical safety, control function, supported wiring, known missing parts, and documentation.</w:t>
      </w:r>
    </w:p>
    <w:p>
      <w:pPr>
        <w:pStyle w:val="Heading2"/>
      </w:pPr>
      <w:r>
        <w:t>Suggested grading</w:t>
      </w:r>
    </w:p>
    <w:p>
      <w:pPr>
        <w:pStyle w:val="ListBullet"/>
      </w:pPr>
      <w:r>
        <w:t>18–20: Ready for diagnostic leadership role today.</w:t>
      </w:r>
    </w:p>
    <w:p>
      <w:pPr>
        <w:pStyle w:val="ListBullet"/>
      </w:pPr>
      <w:r>
        <w:t>15–17: Solid working understanding; pair with peer verification.</w:t>
      </w:r>
    </w:p>
    <w:p>
      <w:pPr>
        <w:pStyle w:val="ListBullet"/>
      </w:pPr>
      <w:r>
        <w:t>12–14: Review safety and system tracing before powered work.</w:t>
      </w:r>
    </w:p>
    <w:p>
      <w:pPr>
        <w:pStyle w:val="ListBullet"/>
      </w:pPr>
      <w:r>
        <w:t>Below 12: Keep student in observation/documentation/mechanical-support role until reteach.</w:t>
      </w:r>
    </w:p>
    <w:p>
      <w:pPr>
        <w:pStyle w:val="Heading2"/>
      </w:pPr>
      <w:r>
        <w:t>Reteach focus</w:t>
      </w:r>
    </w:p>
    <w:p>
      <w:r>
        <w:t>If many students miss:</w:t>
      </w:r>
    </w:p>
    <w:p>
      <w:pPr>
        <w:pStyle w:val="ListBullet"/>
      </w:pPr>
      <w:r>
        <w:t>Questions 1, 7, 14, 17: reteach safety boundaries before lab.</w:t>
      </w:r>
    </w:p>
    <w:p>
      <w:pPr>
        <w:pStyle w:val="ListBullet"/>
      </w:pPr>
      <w:r>
        <w:t>Questions 5, 8, 9, 16: reteach control inputs and controller logic.</w:t>
      </w:r>
    </w:p>
    <w:p>
      <w:pPr>
        <w:pStyle w:val="ListBullet"/>
      </w:pPr>
      <w:r>
        <w:t>Questions 11, 12, 15, 19: reteach troubleshooting process and documentation.</w:t>
      </w:r>
    </w:p>
    <w:p>
      <w:r>
        <w:br w:type="page"/>
      </w:r>
    </w:p>
    <w:p>
      <w:pPr>
        <w:pStyle w:val="Heading1"/>
      </w:pPr>
      <w:r>
        <w:t>Day 38 EBIKE101 Diagnostic Worksheet</w:t>
      </w:r>
    </w:p>
    <w:p>
      <w:r>
        <w:t>**Program:** CTS Cohort 6</w:t>
      </w:r>
    </w:p>
    <w:p>
      <w:r>
        <w:t>**Course:** EBIKE101</w:t>
      </w:r>
    </w:p>
    <w:p>
      <w:r>
        <w:t>**Date:** Tuesday, 2026-09-08</w:t>
      </w:r>
    </w:p>
    <w:p>
      <w:r>
        <w:t>**Project:** E-bike Homunculous</w:t>
      </w:r>
    </w:p>
    <w:p>
      <w:r>
        <w:t>**Team members:** ___________________________________________</w:t>
      </w:r>
    </w:p>
    <w:p>
      <w:pPr>
        <w:pStyle w:val="Heading2"/>
      </w:pPr>
      <w:r>
        <w:t>Purpose</w:t>
      </w:r>
    </w:p>
    <w:p>
      <w:r>
        <w:t>Use this worksheet to diagnose what the Homunculous needs before it can be safely finished, powered, and eventually ridden.</w:t>
      </w:r>
    </w:p>
    <w:p>
      <w:pPr>
        <w:pStyle w:val="Heading2"/>
      </w:pPr>
      <w:r>
        <w:t>Safety boundary</w:t>
      </w:r>
    </w:p>
    <w:p>
      <w:r>
        <w:t>Do not connect the battery, bypass protection, open battery cases, test live battery circuits in continuity mode, spin the motor under power, or ride the bike without instructor approval.</w:t>
      </w:r>
    </w:p>
    <w:p>
      <w:pPr>
        <w:pStyle w:val="Heading2"/>
      </w:pPr>
      <w:r>
        <w:t>1. Whole-bike inventory</w:t>
      </w:r>
    </w:p>
    <w:p>
      <w:pPr>
        <w:pStyle w:val="Heading2"/>
      </w:pPr>
      <w:r>
        <w:t>2. System trace</w:t>
      </w:r>
    </w:p>
    <w:p>
      <w:r>
        <w:t>Fill this out before powered testing.</w:t>
      </w:r>
    </w:p>
    <w:p>
      <w:pPr>
        <w:pStyle w:val="Heading2"/>
      </w:pPr>
      <w:r>
        <w:t>3. Symptom list</w:t>
      </w:r>
    </w:p>
    <w:p>
      <w:pPr>
        <w:pStyle w:val="Heading2"/>
      </w:pPr>
      <w:r>
        <w:t>4. Missing parts / supplies list</w:t>
      </w:r>
    </w:p>
    <w:p>
      <w:pPr>
        <w:pStyle w:val="Heading2"/>
      </w:pPr>
      <w:r>
        <w:t>5. Safe work approved today</w:t>
      </w:r>
    </w:p>
    <w:p>
      <w:r>
        <w:t>Only list work the instructor has approved.</w:t>
      </w:r>
    </w:p>
    <w:p>
      <w:pPr>
        <w:pStyle w:val="Heading2"/>
      </w:pPr>
      <w:r>
        <w:t>6. Evidence log</w:t>
      </w:r>
    </w:p>
    <w:p>
      <w:pPr>
        <w:pStyle w:val="Heading2"/>
      </w:pPr>
      <w:r>
        <w:t>7. Exit reflection</w:t>
      </w:r>
    </w:p>
    <w:p>
      <w:r>
        <w:t>What is one thing we verified today?</w:t>
      </w:r>
    </w:p>
    <w:p>
      <w:r>
        <w:t>______________________________________________________________________________</w:t>
      </w:r>
    </w:p>
    <w:p>
      <w:r>
        <w:t>What is one thing we still do not know?</w:t>
      </w:r>
    </w:p>
    <w:p>
      <w:r>
        <w:t>______________________________________________________________________________</w:t>
      </w:r>
    </w:p>
    <w:p>
      <w:r>
        <w:t>What is the next safest work step?</w:t>
      </w:r>
    </w:p>
    <w:p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38 EBIKE101 Afternoon Lab — Homunculous Finish-Work Diagnosis</w:t>
      </w:r>
    </w:p>
    <w:p>
      <w:r>
        <w:t>**Program:** CTS Cohort 6</w:t>
      </w:r>
    </w:p>
    <w:p>
      <w:r>
        <w:t>**Course:** EBIKE101</w:t>
      </w:r>
    </w:p>
    <w:p>
      <w:r>
        <w:t>**Date:** Tuesday, 2026-09-08</w:t>
      </w:r>
    </w:p>
    <w:p>
      <w:r>
        <w:t>**Lab type:** Live project diagnosis and approved finish work</w:t>
      </w:r>
    </w:p>
    <w:p>
      <w:pPr>
        <w:pStyle w:val="Heading2"/>
      </w:pPr>
      <w:r>
        <w:t>Lab objective</w:t>
      </w:r>
    </w:p>
    <w:p>
      <w:r>
        <w:t>Students will diagnose the current state of the E-bike Homunculous, identify what is required to finish it, and begin only the safe work that has been verified and approved.</w:t>
      </w:r>
    </w:p>
    <w:p>
      <w:pPr>
        <w:pStyle w:val="Heading2"/>
      </w:pPr>
      <w:r>
        <w:t>Instructor setup</w:t>
      </w:r>
    </w:p>
    <w:p>
      <w:r>
        <w:t>Before students begin:</w:t>
      </w:r>
    </w:p>
    <w:p>
      <w:pPr>
        <w:ind w:left="288"/>
      </w:pPr>
      <w:r>
        <w:t>1. Place the bike where all sides can be accessed.</w:t>
      </w:r>
    </w:p>
    <w:p>
      <w:pPr>
        <w:ind w:left="288"/>
      </w:pPr>
      <w:r>
        <w:t>2. Keep battery connection under instructor control.</w:t>
      </w:r>
    </w:p>
    <w:p>
      <w:pPr>
        <w:ind w:left="288"/>
      </w:pPr>
      <w:r>
        <w:t>3. Remove or isolate any obviously unsafe condition.</w:t>
      </w:r>
    </w:p>
    <w:p>
      <w:pPr>
        <w:ind w:left="288"/>
      </w:pPr>
      <w:r>
        <w:t>4. Stage hand tools, meter, labels, zip ties, and worksheet.</w:t>
      </w:r>
    </w:p>
    <w:p>
      <w:pPr>
        <w:ind w:left="288"/>
      </w:pPr>
      <w:r>
        <w:t>5. Define the boundary: diagnosis first, power later only if earned by evidence.</w:t>
      </w:r>
    </w:p>
    <w:p>
      <w:pPr>
        <w:pStyle w:val="Heading2"/>
      </w:pPr>
      <w:r>
        <w:t>Lab roles</w:t>
      </w:r>
    </w:p>
    <w:p>
      <w:r>
        <w:t>Assign or rotate:</w:t>
      </w:r>
    </w:p>
    <w:p>
      <w:pPr>
        <w:pStyle w:val="ListBullet"/>
      </w:pPr>
      <w:r>
        <w:t>Mechanical lead: checks frame, wheels, brakes, fasteners, chain path.</w:t>
      </w:r>
    </w:p>
    <w:p>
      <w:pPr>
        <w:pStyle w:val="ListBullet"/>
      </w:pPr>
      <w:r>
        <w:t>Electrical tracer: maps source, protection, controller, controls, motor.</w:t>
      </w:r>
    </w:p>
    <w:p>
      <w:pPr>
        <w:pStyle w:val="ListBullet"/>
      </w:pPr>
      <w:r>
        <w:t>Documentation lead: worksheet, board, photo evidence, parts list.</w:t>
      </w:r>
    </w:p>
    <w:p>
      <w:pPr>
        <w:pStyle w:val="ListBullet"/>
      </w:pPr>
      <w:r>
        <w:t>Safety observer: watches pinch points, battery boundary, tool use, moving parts.</w:t>
      </w:r>
    </w:p>
    <w:p>
      <w:pPr>
        <w:pStyle w:val="ListBullet"/>
      </w:pPr>
      <w:r>
        <w:t>Parts lead: organizes missing parts, hardware, adapters, labels.</w:t>
      </w:r>
    </w:p>
    <w:p>
      <w:pPr>
        <w:pStyle w:val="Heading2"/>
      </w:pPr>
      <w:r>
        <w:t>Part 1 — Mechanical readiness inspection</w:t>
      </w:r>
    </w:p>
    <w:p>
      <w:r>
        <w:t>Students inspect:</w:t>
      </w:r>
    </w:p>
    <w:p>
      <w:pPr>
        <w:pStyle w:val="ListBullet"/>
      </w:pPr>
      <w:r>
        <w:t>Wheel security</w:t>
      </w:r>
    </w:p>
    <w:p>
      <w:pPr>
        <w:pStyle w:val="ListBullet"/>
      </w:pPr>
      <w:r>
        <w:t>Axle nut condition</w:t>
      </w:r>
    </w:p>
    <w:p>
      <w:pPr>
        <w:pStyle w:val="ListBullet"/>
      </w:pPr>
      <w:r>
        <w:t>Torque arm or anti-rotation support if applicable</w:t>
      </w:r>
    </w:p>
    <w:p>
      <w:pPr>
        <w:pStyle w:val="ListBullet"/>
      </w:pPr>
      <w:r>
        <w:t>Brake function</w:t>
      </w:r>
    </w:p>
    <w:p>
      <w:pPr>
        <w:pStyle w:val="ListBullet"/>
      </w:pPr>
      <w:r>
        <w:t>Tire condition and pressure</w:t>
      </w:r>
    </w:p>
    <w:p>
      <w:pPr>
        <w:pStyle w:val="ListBullet"/>
      </w:pPr>
      <w:r>
        <w:t>Chain alignment</w:t>
      </w:r>
    </w:p>
    <w:p>
      <w:pPr>
        <w:pStyle w:val="ListBullet"/>
      </w:pPr>
      <w:r>
        <w:t>Crank/pedal condition</w:t>
      </w:r>
    </w:p>
    <w:p>
      <w:pPr>
        <w:pStyle w:val="ListBullet"/>
      </w:pPr>
      <w:r>
        <w:t>Sharp edges</w:t>
      </w:r>
    </w:p>
    <w:p>
      <w:pPr>
        <w:pStyle w:val="ListBullet"/>
      </w:pPr>
      <w:r>
        <w:t>Cable rub points</w:t>
      </w:r>
    </w:p>
    <w:p>
      <w:pPr>
        <w:pStyle w:val="ListBullet"/>
      </w:pPr>
      <w:r>
        <w:t>Loose fasteners</w:t>
      </w:r>
    </w:p>
    <w:p>
      <w:pPr>
        <w:pStyle w:val="ListBullet"/>
      </w:pPr>
      <w:r>
        <w:t>Battery/controller mounting</w:t>
      </w:r>
    </w:p>
    <w:p>
      <w:r>
        <w:t>Stop if:</w:t>
      </w:r>
    </w:p>
    <w:p>
      <w:pPr>
        <w:pStyle w:val="ListBullet"/>
      </w:pPr>
      <w:r>
        <w:t>Motor wheel can shift in dropout</w:t>
      </w:r>
    </w:p>
    <w:p>
      <w:pPr>
        <w:pStyle w:val="ListBullet"/>
      </w:pPr>
      <w:r>
        <w:t>Brakes cannot stop the wheel</w:t>
      </w:r>
    </w:p>
    <w:p>
      <w:pPr>
        <w:pStyle w:val="ListBullet"/>
      </w:pPr>
      <w:r>
        <w:t>Chain path is unsafe</w:t>
      </w:r>
    </w:p>
    <w:p>
      <w:pPr>
        <w:pStyle w:val="ListBullet"/>
      </w:pPr>
      <w:r>
        <w:t>Battery mount is loose</w:t>
      </w:r>
    </w:p>
    <w:p>
      <w:pPr>
        <w:pStyle w:val="ListBullet"/>
      </w:pPr>
      <w:r>
        <w:t>Any wire can reach tire, chain, brake rotor, or crank</w:t>
      </w:r>
    </w:p>
    <w:p>
      <w:pPr>
        <w:pStyle w:val="Heading2"/>
      </w:pPr>
      <w:r>
        <w:t>Part 2 — Electrical/control inventory</w:t>
      </w:r>
    </w:p>
    <w:p>
      <w:r>
        <w:t>Students identify and document:</w:t>
      </w:r>
    </w:p>
    <w:p>
      <w:pPr>
        <w:pStyle w:val="ListBullet"/>
      </w:pPr>
      <w:r>
        <w:t>Battery voltage/rating if labeled</w:t>
      </w:r>
    </w:p>
    <w:p>
      <w:pPr>
        <w:pStyle w:val="ListBullet"/>
      </w:pPr>
      <w:r>
        <w:t>Controller label/rating if visible</w:t>
      </w:r>
    </w:p>
    <w:p>
      <w:pPr>
        <w:pStyle w:val="ListBullet"/>
      </w:pPr>
      <w:r>
        <w:t>Main power connector</w:t>
      </w:r>
    </w:p>
    <w:p>
      <w:pPr>
        <w:pStyle w:val="ListBullet"/>
      </w:pPr>
      <w:r>
        <w:t>Fuse/protection location</w:t>
      </w:r>
    </w:p>
    <w:p>
      <w:pPr>
        <w:pStyle w:val="ListBullet"/>
      </w:pPr>
      <w:r>
        <w:t>Display connector</w:t>
      </w:r>
    </w:p>
    <w:p>
      <w:pPr>
        <w:pStyle w:val="ListBullet"/>
      </w:pPr>
      <w:r>
        <w:t>PAS connector/sensor/magnet ring</w:t>
      </w:r>
    </w:p>
    <w:p>
      <w:pPr>
        <w:pStyle w:val="ListBullet"/>
      </w:pPr>
      <w:r>
        <w:t>Throttle presence or absence</w:t>
      </w:r>
    </w:p>
    <w:p>
      <w:pPr>
        <w:pStyle w:val="ListBullet"/>
      </w:pPr>
      <w:r>
        <w:t>Brake cutoff connectors</w:t>
      </w:r>
    </w:p>
    <w:p>
      <w:pPr>
        <w:pStyle w:val="ListBullet"/>
      </w:pPr>
      <w:r>
        <w:t>Motor cable</w:t>
      </w:r>
    </w:p>
    <w:p>
      <w:pPr>
        <w:pStyle w:val="ListBullet"/>
      </w:pPr>
      <w:r>
        <w:t>Accessory wires</w:t>
      </w:r>
    </w:p>
    <w:p>
      <w:pPr>
        <w:pStyle w:val="ListBullet"/>
      </w:pPr>
      <w:r>
        <w:t>Damaged connectors</w:t>
      </w:r>
    </w:p>
    <w:p>
      <w:pPr>
        <w:pStyle w:val="ListBullet"/>
      </w:pPr>
      <w:r>
        <w:t>Unknown wires</w:t>
      </w:r>
    </w:p>
    <w:p>
      <w:r>
        <w:t>Rule:</w:t>
      </w:r>
    </w:p>
    <w:p>
      <w:r>
        <w:t>Unknown wires stay unknown until traced, labeled, or verified. Guessing does not become truth just because someone says it confidently in a shop voice.</w:t>
      </w:r>
    </w:p>
    <w:p>
      <w:pPr>
        <w:pStyle w:val="Heading2"/>
      </w:pPr>
      <w:r>
        <w:t>Part 3 — Diagnostic decision tree</w:t>
      </w:r>
    </w:p>
    <w:p>
      <w:r>
        <w:t>Use this order:</w:t>
      </w:r>
    </w:p>
    <w:p>
      <w:pPr>
        <w:ind w:left="288"/>
      </w:pPr>
      <w:r>
        <w:t>1. Is the bike mechanically safe to inspect?</w:t>
      </w:r>
    </w:p>
    <w:p>
      <w:pPr>
        <w:ind w:left="288"/>
      </w:pPr>
      <w:r>
        <w:t>2. Is the battery appropriate and controlled?</w:t>
      </w:r>
    </w:p>
    <w:p>
      <w:pPr>
        <w:ind w:left="288"/>
      </w:pPr>
      <w:r>
        <w:t>3. Is there protection between battery and controller?</w:t>
      </w:r>
    </w:p>
    <w:p>
      <w:pPr>
        <w:ind w:left="288"/>
      </w:pPr>
      <w:r>
        <w:t>4. Does the controller have a secure mount?</w:t>
      </w:r>
    </w:p>
    <w:p>
      <w:pPr>
        <w:ind w:left="288"/>
      </w:pPr>
      <w:r>
        <w:t>5. Are control inputs present?</w:t>
      </w:r>
    </w:p>
    <w:p>
      <w:pPr>
        <w:ind w:left="288"/>
      </w:pPr>
      <w:r>
        <w:t>6. Are brake cutoffs present and not stuck active?</w:t>
      </w:r>
    </w:p>
    <w:p>
      <w:pPr>
        <w:ind w:left="288"/>
      </w:pPr>
      <w:r>
        <w:t>7. Is the PAS sensor installed and aligned?</w:t>
      </w:r>
    </w:p>
    <w:p>
      <w:pPr>
        <w:ind w:left="288"/>
      </w:pPr>
      <w:r>
        <w:t>8. Is the throttle present, missing, or optional for this controller?</w:t>
      </w:r>
    </w:p>
    <w:p>
      <w:pPr>
        <w:ind w:left="288"/>
      </w:pPr>
      <w:r>
        <w:t>9. Is the motor cable undamaged and supported?</w:t>
      </w:r>
    </w:p>
    <w:p>
      <w:pPr>
        <w:ind w:left="288"/>
      </w:pPr>
      <w:r>
        <w:t>10. What must be fixed before first power-up?</w:t>
      </w:r>
    </w:p>
    <w:p>
      <w:pPr>
        <w:pStyle w:val="Heading2"/>
      </w:pPr>
      <w:r>
        <w:t>Part 4 — Approved finish work</w:t>
      </w:r>
    </w:p>
    <w:p>
      <w:r>
        <w:t>Allowed student work may include:</w:t>
      </w:r>
    </w:p>
    <w:p>
      <w:pPr>
        <w:pStyle w:val="ListBullet"/>
      </w:pPr>
      <w:r>
        <w:t>Brake adjustment</w:t>
      </w:r>
    </w:p>
    <w:p>
      <w:pPr>
        <w:pStyle w:val="ListBullet"/>
      </w:pPr>
      <w:r>
        <w:t>Tightening non-critical hardware under supervision</w:t>
      </w:r>
    </w:p>
    <w:p>
      <w:pPr>
        <w:pStyle w:val="ListBullet"/>
      </w:pPr>
      <w:r>
        <w:t>Labeling wires</w:t>
      </w:r>
    </w:p>
    <w:p>
      <w:pPr>
        <w:pStyle w:val="ListBullet"/>
      </w:pPr>
      <w:r>
        <w:t>Improving cable routing</w:t>
      </w:r>
    </w:p>
    <w:p>
      <w:pPr>
        <w:pStyle w:val="ListBullet"/>
      </w:pPr>
      <w:r>
        <w:t>Adding strain relief</w:t>
      </w:r>
    </w:p>
    <w:p>
      <w:pPr>
        <w:pStyle w:val="ListBullet"/>
      </w:pPr>
      <w:r>
        <w:t>Cleaning mounting surfaces</w:t>
      </w:r>
    </w:p>
    <w:p>
      <w:pPr>
        <w:pStyle w:val="ListBullet"/>
      </w:pPr>
      <w:r>
        <w:t>Organizing connectors</w:t>
      </w:r>
    </w:p>
    <w:p>
      <w:pPr>
        <w:pStyle w:val="ListBullet"/>
      </w:pPr>
      <w:r>
        <w:t>Creating a parts-needed list</w:t>
      </w:r>
    </w:p>
    <w:p>
      <w:pPr>
        <w:pStyle w:val="ListBullet"/>
      </w:pPr>
      <w:r>
        <w:t>Documenting evidence</w:t>
      </w:r>
    </w:p>
    <w:p>
      <w:pPr>
        <w:pStyle w:val="ListBullet"/>
      </w:pPr>
      <w:r>
        <w:t>Non-powered meter checks where appropriate</w:t>
      </w:r>
    </w:p>
    <w:p>
      <w:r>
        <w:t>Instructor-only or instructor-controlled work:</w:t>
      </w:r>
    </w:p>
    <w:p>
      <w:pPr>
        <w:pStyle w:val="ListBullet"/>
      </w:pPr>
      <w:r>
        <w:t>Battery connection</w:t>
      </w:r>
    </w:p>
    <w:p>
      <w:pPr>
        <w:pStyle w:val="ListBullet"/>
      </w:pPr>
      <w:r>
        <w:t>First power-up</w:t>
      </w:r>
    </w:p>
    <w:p>
      <w:pPr>
        <w:pStyle w:val="ListBullet"/>
      </w:pPr>
      <w:r>
        <w:t>Controller testing</w:t>
      </w:r>
    </w:p>
    <w:p>
      <w:pPr>
        <w:pStyle w:val="ListBullet"/>
      </w:pPr>
      <w:r>
        <w:t>Motor spin testing</w:t>
      </w:r>
    </w:p>
    <w:p>
      <w:pPr>
        <w:pStyle w:val="ListBullet"/>
      </w:pPr>
      <w:r>
        <w:t>Fuse replacement if cause is unknown</w:t>
      </w:r>
    </w:p>
    <w:p>
      <w:pPr>
        <w:pStyle w:val="ListBullet"/>
      </w:pPr>
      <w:r>
        <w:t>Any modification to high-current wiring</w:t>
      </w:r>
    </w:p>
    <w:p>
      <w:pPr>
        <w:pStyle w:val="ListBullet"/>
      </w:pPr>
      <w:r>
        <w:t>Any ride test</w:t>
      </w:r>
    </w:p>
    <w:p>
      <w:pPr>
        <w:pStyle w:val="Heading2"/>
      </w:pPr>
      <w:r>
        <w:t>Part 5 — First power-up gate</w:t>
      </w:r>
    </w:p>
    <w:p>
      <w:r>
        <w:t>Do not perform a powered test unless all are checked:</w:t>
      </w:r>
    </w:p>
    <w:p>
      <w:pPr>
        <w:pStyle w:val="ListBullet"/>
      </w:pPr>
      <w:r>
        <w:t>Mechanical assembly secure</w:t>
      </w:r>
    </w:p>
    <w:p>
      <w:pPr>
        <w:pStyle w:val="ListBullet"/>
      </w:pPr>
      <w:r>
        <w:t>Brakes functional</w:t>
      </w:r>
    </w:p>
    <w:p>
      <w:pPr>
        <w:pStyle w:val="ListBullet"/>
      </w:pPr>
      <w:r>
        <w:t>Drive wheel controlled</w:t>
      </w:r>
    </w:p>
    <w:p>
      <w:pPr>
        <w:pStyle w:val="ListBullet"/>
      </w:pPr>
      <w:r>
        <w:t>Battery voltage/rating appropriate</w:t>
      </w:r>
    </w:p>
    <w:p>
      <w:pPr>
        <w:pStyle w:val="ListBullet"/>
      </w:pPr>
      <w:r>
        <w:t>Fuse/protection path verified</w:t>
      </w:r>
    </w:p>
    <w:p>
      <w:pPr>
        <w:pStyle w:val="ListBullet"/>
      </w:pPr>
      <w:r>
        <w:t>Controller mounted</w:t>
      </w:r>
    </w:p>
    <w:p>
      <w:pPr>
        <w:pStyle w:val="ListBullet"/>
      </w:pPr>
      <w:r>
        <w:t>No melted/damaged wires</w:t>
      </w:r>
    </w:p>
    <w:p>
      <w:pPr>
        <w:pStyle w:val="ListBullet"/>
      </w:pPr>
      <w:r>
        <w:t>No unrestrained motor cables</w:t>
      </w:r>
    </w:p>
    <w:p>
      <w:pPr>
        <w:pStyle w:val="ListBullet"/>
      </w:pPr>
      <w:r>
        <w:t>No hands near moving parts</w:t>
      </w:r>
    </w:p>
    <w:p>
      <w:pPr>
        <w:pStyle w:val="ListBullet"/>
      </w:pPr>
      <w:r>
        <w:t>Instructor gives explicit approval</w:t>
      </w:r>
    </w:p>
    <w:p>
      <w:pPr>
        <w:pStyle w:val="Heading2"/>
      </w:pPr>
      <w:r>
        <w:t>Completion target</w:t>
      </w:r>
    </w:p>
    <w:p>
      <w:r>
        <w:t>The lab is complete when the team can answer:</w:t>
      </w:r>
    </w:p>
    <w:p>
      <w:pPr>
        <w:ind w:left="288"/>
      </w:pPr>
      <w:r>
        <w:t>1. What works or appears complete?</w:t>
      </w:r>
    </w:p>
    <w:p>
      <w:pPr>
        <w:ind w:left="288"/>
      </w:pPr>
      <w:r>
        <w:t>2. What is missing?</w:t>
      </w:r>
    </w:p>
    <w:p>
      <w:pPr>
        <w:ind w:left="288"/>
      </w:pPr>
      <w:r>
        <w:t>3. What is unsafe?</w:t>
      </w:r>
    </w:p>
    <w:p>
      <w:pPr>
        <w:ind w:left="288"/>
      </w:pPr>
      <w:r>
        <w:t>4. What is unknown?</w:t>
      </w:r>
    </w:p>
    <w:p>
      <w:pPr>
        <w:ind w:left="288"/>
      </w:pPr>
      <w:r>
        <w:t>5. What should be done next?</w:t>
      </w:r>
    </w:p>
    <w:p>
      <w:r>
        <w:t>Finishing the bike is excellent. Finishing the diagnosis is required.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