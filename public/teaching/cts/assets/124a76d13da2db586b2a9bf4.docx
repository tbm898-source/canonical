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3 Morning Quiz - Answer Key</w:t>
      </w:r>
    </w:p>
    <w:p>
      <w:pPr>
        <w:jc w:val="center"/>
      </w:pPr>
      <w:r>
        <w:rPr>
          <w:i/>
          <w:sz w:val="22"/>
        </w:rPr>
        <w:t>Teacher use | Chapters 3 and 4 reading check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9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Expected answer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Photovoltaic.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DC electricity.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True. Cells are combined into modules/panels.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group of solar modules/panels connected together.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 power hitting an area at a moment, often W/m2.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Solar energy received over time, often kWh/m2/day.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It can reduce output because cells/modules are electrically connected.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 = V x I, or Watts = Volts x Amps.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25.6 W.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Regulates power from PV to the battery and helps prevent improper charging.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Converts DC electricity into AC electricity.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Examples: light, fan, water pump, USB outlet, fridge control board.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Voltage is electrical pressure; current is electrical flow.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Labels can be missing, wrong, old, or disconnected from reality.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Stop and ask/check with instructor; do not assume it is safe.</w:t>
            </w:r>
          </w:p>
        </w:tc>
      </w:tr>
    </w:tbl>
    <w:p/>
    <w:p>
      <w:pPr>
        <w:pStyle w:val="Heading1"/>
      </w:pPr>
      <w:r>
        <w:t>Grading Suggestion</w:t>
      </w:r>
    </w:p>
    <w:p>
      <w:pPr>
        <w:pStyle w:val="ListBullet"/>
        <w:spacing w:after="20"/>
      </w:pPr>
      <w:r>
        <w:t>15 points total, 1 point per question.</w:t>
      </w:r>
    </w:p>
    <w:p>
      <w:pPr>
        <w:pStyle w:val="ListBullet"/>
        <w:spacing w:after="20"/>
      </w:pPr>
      <w:r>
        <w:t>Give partial credit for plain-language understanding.</w:t>
      </w:r>
    </w:p>
    <w:p>
      <w:pPr>
        <w:pStyle w:val="ListBullet"/>
        <w:spacing w:after="20"/>
      </w:pPr>
      <w:r>
        <w:t>Use missed questions to guide review before the lab.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Morning Quiz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