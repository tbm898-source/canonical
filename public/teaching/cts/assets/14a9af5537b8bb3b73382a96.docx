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PV101 Day 06 Morning Quiz Answer Key</w:t>
      </w:r>
    </w:p>
    <w:p>
      <w:pPr>
        <w:jc w:val="center"/>
      </w:pPr>
      <w:r>
        <w:rPr>
          <w:rFonts w:ascii="Arial" w:hAnsi="Arial"/>
          <w:i/>
          <w:sz w:val="22"/>
        </w:rPr>
        <w:t>Instructor copy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b/>
              </w:rPr>
              <w:t>Course</w:t>
            </w:r>
          </w:p>
        </w:tc>
        <w:tc>
          <w:tcPr>
            <w:tcW w:type="dxa" w:w="5040"/>
          </w:tcPr>
          <w:p>
            <w:r>
              <w:t>PV101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Cohort</w:t>
            </w:r>
          </w:p>
        </w:tc>
        <w:tc>
          <w:tcPr>
            <w:tcW w:type="dxa" w:w="5040"/>
          </w:tcPr>
          <w:p>
            <w:r>
              <w:t>CTS Cohort 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5040"/>
          </w:tcPr>
          <w:p>
            <w:r>
              <w:t>Tuesday, July 14, 2026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Theme</w:t>
            </w:r>
          </w:p>
        </w:tc>
        <w:tc>
          <w:tcPr>
            <w:tcW w:type="dxa" w:w="5040"/>
          </w:tcPr>
          <w:p>
            <w:r>
              <w:t>Troubleshooting and Hidden Fuses</w:t>
            </w:r>
          </w:p>
        </w:tc>
      </w:tr>
    </w:tbl>
    <w:p/>
    <w:p>
      <w:r>
        <w:t>1. What is the job of a fuse in a PV circuit?</w:t>
      </w:r>
    </w:p>
    <w:p>
      <w:r>
        <w:t>Answer: A. To protect the wire and equipment by opening during too much current</w:t>
      </w:r>
    </w:p>
    <w:p>
      <w:r>
        <w:t>Explanation: This question checks whether the student can connect meter evidence, fuse function, and professional troubleshooting habits.</w:t>
      </w:r>
    </w:p>
    <w:p>
      <w:r>
        <w:t>2. A circuit shows voltage on one side of a fuse but not the other. What is the most likely issue?</w:t>
      </w:r>
    </w:p>
    <w:p>
      <w:r>
        <w:t>Answer: B. The fuse is open or the fuse holder connection is bad</w:t>
      </w:r>
    </w:p>
    <w:p>
      <w:r>
        <w:t>Explanation: This question checks whether the student can connect meter evidence, fuse function, and professional troubleshooting habits.</w:t>
      </w:r>
    </w:p>
    <w:p>
      <w:r>
        <w:t>3. Before replacing an expensive part, what should a technician do?</w:t>
      </w:r>
    </w:p>
    <w:p>
      <w:r>
        <w:t>Answer: B. Verify power, connections, and protection devices with measurements</w:t>
      </w:r>
    </w:p>
    <w:p>
      <w:r>
        <w:t>Explanation: This question checks whether the student can connect meter evidence, fuse function, and professional troubleshooting habits.</w:t>
      </w:r>
    </w:p>
    <w:p>
      <w:r>
        <w:t>4. Continuity mode is best used when the circuit is:</w:t>
      </w:r>
    </w:p>
    <w:p>
      <w:r>
        <w:t>Answer: B. De-energized</w:t>
      </w:r>
    </w:p>
    <w:p>
      <w:r>
        <w:t>Explanation: This question checks whether the student can connect meter evidence, fuse function, and professional troubleshooting habits.</w:t>
      </w:r>
    </w:p>
    <w:p>
      <w:r>
        <w:t>5. If a fuse is blown, what must be considered before replacing it?</w:t>
      </w:r>
    </w:p>
    <w:p>
      <w:r>
        <w:t>Answer: B. Why it opened and whether the replacement rating is correct</w:t>
      </w:r>
    </w:p>
    <w:p>
      <w:r>
        <w:t>Explanation: This question checks whether the student can connect meter evidence, fuse function, and professional troubleshooting habits.</w:t>
      </w:r>
    </w:p>
    <w:p>
      <w:r>
        <w:t>6. A good troubleshooting order is:</w:t>
      </w:r>
    </w:p>
    <w:p>
      <w:r>
        <w:t>Answer: B. Follow power flow and verify at each point</w:t>
      </w:r>
    </w:p>
    <w:p>
      <w:r>
        <w:t>Explanation: This question checks whether the student can connect meter evidence, fuse function, and professional troubleshooting habits.</w:t>
      </w:r>
    </w:p>
    <w:p>
      <w:r>
        <w:t>7. What meter setting checks for DC voltage in a 12V battery system?</w:t>
      </w:r>
    </w:p>
    <w:p>
      <w:r>
        <w:t>Answer: A. DC volts</w:t>
      </w:r>
    </w:p>
    <w:p>
      <w:r>
        <w:t>Explanation: This question checks whether the student can connect meter evidence, fuse function, and professional troubleshooting habits.</w:t>
      </w:r>
    </w:p>
    <w:p>
      <w:r>
        <w:t>8. Which statement is most professional?</w:t>
      </w:r>
    </w:p>
    <w:p>
      <w:r>
        <w:t>Answer: B. I proved voltage stops at the fuse output</w:t>
      </w:r>
    </w:p>
    <w:p>
      <w:r>
        <w:t>Explanation: This question checks whether the student can connect meter evidence, fuse function, and professional troubleshooting habits.</w:t>
      </w:r>
    </w:p>
    <w:p>
      <w:r>
        <w:t>9. Why should a fuse never be bypassed as a repair?</w:t>
      </w:r>
    </w:p>
    <w:p>
      <w:r>
        <w:t>Answer: B. It removes protection and can create a fire or equipment hazard</w:t>
      </w:r>
    </w:p>
    <w:p>
      <w:r>
        <w:t>Explanation: This question checks whether the student can connect meter evidence, fuse function, and professional troubleshooting habits.</w:t>
      </w:r>
    </w:p>
    <w:p>
      <w:r>
        <w:t>10. Today's main lesson is:</w:t>
      </w:r>
    </w:p>
    <w:p>
      <w:r>
        <w:t>Answer: B. The cheapest part can stop the whole system</w:t>
      </w:r>
    </w:p>
    <w:p>
      <w:r>
        <w:t>Explanation: This question checks whether the student can connect meter evidence, fuse function, and professional troubleshooting habits.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