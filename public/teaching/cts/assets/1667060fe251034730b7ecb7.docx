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EBIKE101 Day 1 Master Print Packet</w:t>
      </w:r>
    </w:p>
    <w:p>
      <w:pPr>
        <w:jc w:val="center"/>
      </w:pPr>
      <w:r>
        <w:t>Introduction, Rider Safety, and System Inspection</w:t>
      </w:r>
    </w:p>
    <w:p>
      <w:pPr>
        <w:jc w:val="center"/>
      </w:pPr>
      <w:r>
        <w:t>CTS Cohort 6 | Day 33 | Monday, August 31, 2026</w:t>
      </w:r>
    </w:p>
    <w:p>
      <w:pPr>
        <w:jc w:val="center"/>
      </w:pPr>
      <w:r>
        <w:t>Safe micro-mobility starts before the throttle moves.</w:t>
      </w:r>
    </w:p>
    <w:p>
      <w:r>
        <w:br w:type="page"/>
      </w:r>
    </w:p>
    <w:p>
      <w:pPr>
        <w:pStyle w:val="Heading1"/>
      </w:pPr>
      <w:r>
        <w:t>Instructor Run Sheet</w:t>
      </w:r>
    </w:p>
    <w:p>
      <w:r>
        <w:t>EBIKE101 | CTS Cohort 6 | Day 33</w:t>
      </w:r>
    </w:p>
    <w:p>
      <w:pPr>
        <w:pStyle w:val="Heading1"/>
      </w:pPr>
      <w:r>
        <w:t>EBIKE101 Day 1: Introduction, Rider Safety, and System Inspection</w:t>
      </w:r>
    </w:p>
    <w:p>
      <w:r>
        <w:t>Safe micro-mobility starts before the throttle moves.</w:t>
      </w:r>
    </w:p>
    <w:p>
      <w:pPr>
        <w:pStyle w:val="Heading2"/>
      </w:pPr>
      <w:r>
        <w:t>Official focus</w:t>
      </w:r>
    </w:p>
    <w:p>
      <w:r>
        <w:t>Students begin the Electric Micro Mobility block by treating an e-bike as a vehicle system, not a toy. Day 1 introduces rider safety, motor/throttle control boundaries, the difference between conventional bicycle systems and electric assist systems, and the pre-ride inspection standard students will use for the full two-week section.</w:t>
      </w:r>
    </w:p>
    <w:p>
      <w:r>
        <w:t>The nearly completed EDM101 subwoofer may be shown as a class culture carryover only. It is not part of the official EBIKE101 curriculum, grading, or learning targets.</w:t>
      </w:r>
    </w:p>
    <w:p>
      <w:pPr>
        <w:pStyle w:val="Heading2"/>
      </w:pPr>
      <w:r>
        <w:t>Today's big question</w:t>
      </w:r>
    </w:p>
    <w:p>
      <w:r>
        <w:t>What makes an e-bike different from a bicycle, and what must be proven safe before anybody rides it?</w:t>
      </w:r>
    </w:p>
    <w:p>
      <w:pPr>
        <w:pStyle w:val="Heading2"/>
      </w:pPr>
      <w:r>
        <w:t>Core rule</w:t>
      </w:r>
    </w:p>
    <w:p>
      <w:r>
        <w:t>No ride, no throttle test, and no powered wheel spin until the bike passes a visible safety check.</w:t>
      </w:r>
    </w:p>
    <w:p>
      <w:pPr>
        <w:pStyle w:val="Heading2"/>
      </w:pPr>
      <w:r>
        <w:t>Learning targets</w:t>
      </w:r>
    </w:p>
    <w:p>
      <w:r>
        <w:t>Students will be able to:</w:t>
      </w:r>
    </w:p>
    <w:p>
      <w:r>
        <w:t>1. Identify the main systems on a conventional bicycle: frame, fork, wheels, tires, brakes, drivetrain, cockpit, and contact points.</w:t>
      </w:r>
    </w:p>
    <w:p>
      <w:r>
        <w:t>2. Identify the main e-bike systems: battery, BMS concept, motor, controller, display, throttle or pedal assist sensor, wiring, connectors, charger, and cutoffs.</w:t>
      </w:r>
    </w:p>
    <w:p>
      <w:r>
        <w:t>3. Explain why rider control, braking, tire condition, wiring security, and battery condition must be checked before operation.</w:t>
      </w:r>
    </w:p>
    <w:p>
      <w:r>
        <w:t>4. Complete a pre-ride inspection checklist and record pass/fail notes.</w:t>
      </w:r>
    </w:p>
    <w:p>
      <w:r>
        <w:t>5. Trace the basic e-bike flow: rider input -&gt; controller decision -&gt; battery power -&gt; motor output -&gt; wheel motion.</w:t>
      </w:r>
    </w:p>
    <w:p>
      <w:pPr>
        <w:pStyle w:val="Heading2"/>
      </w:pPr>
      <w:r>
        <w:t>Readiness and materials</w:t>
      </w:r>
    </w:p>
    <w:p>
      <w:pPr>
        <w:pStyle w:val="Heading3"/>
      </w:pPr>
      <w:r>
        <w:t>Before students arrive</w:t>
      </w:r>
    </w:p>
    <w:p>
      <w:pPr>
        <w:pStyle w:val="ListBullet"/>
      </w:pPr>
      <w:r>
        <w:t>Stage one e-bike or conversion bike where students can walk around it.</w:t>
      </w:r>
    </w:p>
    <w:p>
      <w:pPr>
        <w:pStyle w:val="ListBullet"/>
      </w:pPr>
      <w:r>
        <w:t>Stage one conventional bike if available for comparison.</w:t>
      </w:r>
    </w:p>
    <w:p>
      <w:pPr>
        <w:pStyle w:val="ListBullet"/>
      </w:pPr>
      <w:r>
        <w:t>Keep battery disconnected or system powered off until the safety boundary is taught.</w:t>
      </w:r>
    </w:p>
    <w:p>
      <w:pPr>
        <w:pStyle w:val="ListBullet"/>
      </w:pPr>
      <w:r>
        <w:t>Mark a no-ride/no-throttle area around the bike.</w:t>
      </w:r>
    </w:p>
    <w:p>
      <w:pPr>
        <w:pStyle w:val="ListBullet"/>
      </w:pPr>
      <w:r>
        <w:t>Print student packets and quiz sheets.</w:t>
      </w:r>
    </w:p>
    <w:p>
      <w:pPr>
        <w:pStyle w:val="ListBullet"/>
      </w:pPr>
      <w:r>
        <w:t>Put inspection categories on the board:</w:t>
      </w:r>
    </w:p>
    <w:p>
      <w:r>
        <w:t xml:space="preserve">  - mechanical</w:t>
      </w:r>
    </w:p>
    <w:p>
      <w:r>
        <w:t xml:space="preserve">  - electrical</w:t>
      </w:r>
    </w:p>
    <w:p>
      <w:r>
        <w:t xml:space="preserve">  - rider control</w:t>
      </w:r>
    </w:p>
    <w:p>
      <w:r>
        <w:t xml:space="preserve">  - route/environment</w:t>
      </w:r>
    </w:p>
    <w:p>
      <w:r>
        <w:t xml:space="preserve">  - documentation</w:t>
      </w:r>
    </w:p>
    <w:p>
      <w:pPr>
        <w:pStyle w:val="Heading3"/>
      </w:pPr>
      <w:r>
        <w:t>Materials</w:t>
      </w:r>
    </w:p>
    <w:p>
      <w:pPr>
        <w:pStyle w:val="ListBullet"/>
      </w:pPr>
      <w:r>
        <w:t>E-bike or conversion bike</w:t>
      </w:r>
    </w:p>
    <w:p>
      <w:pPr>
        <w:pStyle w:val="ListBullet"/>
      </w:pPr>
      <w:r>
        <w:t>Conventional bike, if available</w:t>
      </w:r>
    </w:p>
    <w:p>
      <w:pPr>
        <w:pStyle w:val="ListBullet"/>
      </w:pPr>
      <w:r>
        <w:t>Bike stand, if available</w:t>
      </w:r>
    </w:p>
    <w:p>
      <w:pPr>
        <w:pStyle w:val="ListBullet"/>
      </w:pPr>
      <w:r>
        <w:t>Helmets</w:t>
      </w:r>
    </w:p>
    <w:p>
      <w:pPr>
        <w:pStyle w:val="ListBullet"/>
      </w:pPr>
      <w:r>
        <w:t>Gloves and eye protection as appropriate</w:t>
      </w:r>
    </w:p>
    <w:p>
      <w:pPr>
        <w:pStyle w:val="ListBullet"/>
      </w:pPr>
      <w:r>
        <w:t>Tire pump and pressure gauge</w:t>
      </w:r>
    </w:p>
    <w:p>
      <w:pPr>
        <w:pStyle w:val="ListBullet"/>
      </w:pPr>
      <w:r>
        <w:t>Basic bike tools: hex keys, wrench set, tire levers</w:t>
      </w:r>
    </w:p>
    <w:p>
      <w:pPr>
        <w:pStyle w:val="ListBullet"/>
      </w:pPr>
      <w:r>
        <w:t>Multimeter for demonstration only</w:t>
      </w:r>
    </w:p>
    <w:p>
      <w:pPr>
        <w:pStyle w:val="ListBullet"/>
      </w:pPr>
      <w:r>
        <w:t>Cones or tape for controlled area planning</w:t>
      </w:r>
    </w:p>
    <w:p>
      <w:pPr>
        <w:pStyle w:val="ListBullet"/>
      </w:pPr>
      <w:r>
        <w:t>Zip ties or Velcro straps for loose-wire examples</w:t>
      </w:r>
    </w:p>
    <w:p>
      <w:pPr>
        <w:pStyle w:val="ListBullet"/>
      </w:pPr>
      <w:r>
        <w:t>Printed student packets, quiz, answer key, and lab sheets</w:t>
      </w:r>
    </w:p>
    <w:p>
      <w:pPr>
        <w:pStyle w:val="Heading2"/>
      </w:pPr>
      <w:r>
        <w:t>Five-hour run of show</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8"/>
              </w:rPr>
              <w:t>Time</w:t>
            </w:r>
          </w:p>
        </w:tc>
        <w:tc>
          <w:tcPr>
            <w:tcW w:type="dxa" w:w="3552"/>
            <w:vAlign w:val="top"/>
            <w:shd w:fill="D9EAF7"/>
          </w:tcPr>
          <w:p>
            <w:r/>
            <w:r>
              <w:rPr>
                <w:b/>
                <w:sz w:val="18"/>
              </w:rPr>
              <w:t>Block</w:t>
            </w:r>
          </w:p>
        </w:tc>
        <w:tc>
          <w:tcPr>
            <w:tcW w:type="dxa" w:w="3552"/>
            <w:vAlign w:val="top"/>
            <w:shd w:fill="D9EAF7"/>
          </w:tcPr>
          <w:p>
            <w:r/>
            <w:r>
              <w:rPr>
                <w:b/>
                <w:sz w:val="18"/>
              </w:rPr>
              <w:t>Instructor move</w:t>
            </w:r>
          </w:p>
        </w:tc>
      </w:tr>
      <w:tr>
        <w:tc>
          <w:tcPr>
            <w:tcW w:type="dxa" w:w="3552"/>
            <w:vAlign w:val="top"/>
          </w:tcPr>
          <w:p>
            <w:r/>
            <w:r>
              <w:rPr>
                <w:b w:val="0"/>
                <w:sz w:val="18"/>
              </w:rPr>
              <w:t>10:00-10:10</w:t>
            </w:r>
          </w:p>
        </w:tc>
        <w:tc>
          <w:tcPr>
            <w:tcW w:type="dxa" w:w="3552"/>
            <w:vAlign w:val="top"/>
          </w:tcPr>
          <w:p>
            <w:r/>
            <w:r>
              <w:rPr>
                <w:b w:val="0"/>
                <w:sz w:val="18"/>
              </w:rPr>
              <w:t>Morning landing</w:t>
            </w:r>
          </w:p>
        </w:tc>
        <w:tc>
          <w:tcPr>
            <w:tcW w:type="dxa" w:w="3552"/>
            <w:vAlign w:val="top"/>
          </w:tcPr>
          <w:p>
            <w:r/>
            <w:r>
              <w:rPr>
                <w:b w:val="0"/>
                <w:sz w:val="18"/>
              </w:rPr>
              <w:t>Attendance, settle, phones down, quick context: EBIKE101 starts today. Ask: "What can go wrong if a powered bike is treated like a normal bike?"</w:t>
            </w:r>
          </w:p>
        </w:tc>
      </w:tr>
      <w:tr>
        <w:tc>
          <w:tcPr>
            <w:tcW w:type="dxa" w:w="3552"/>
            <w:vAlign w:val="top"/>
          </w:tcPr>
          <w:p>
            <w:r/>
            <w:r>
              <w:rPr>
                <w:b w:val="0"/>
                <w:sz w:val="18"/>
              </w:rPr>
              <w:t>10:10-10:30</w:t>
            </w:r>
          </w:p>
        </w:tc>
        <w:tc>
          <w:tcPr>
            <w:tcW w:type="dxa" w:w="3552"/>
            <w:vAlign w:val="top"/>
          </w:tcPr>
          <w:p>
            <w:r/>
            <w:r>
              <w:rPr>
                <w:b w:val="0"/>
                <w:sz w:val="18"/>
              </w:rPr>
              <w:t>Morning quiz</w:t>
            </w:r>
          </w:p>
        </w:tc>
        <w:tc>
          <w:tcPr>
            <w:tcW w:type="dxa" w:w="3552"/>
            <w:vAlign w:val="top"/>
          </w:tcPr>
          <w:p>
            <w:r/>
            <w:r>
              <w:rPr>
                <w:b w:val="0"/>
                <w:sz w:val="18"/>
              </w:rPr>
              <w:t>20-question readiness quiz. Grade for safety thinking and vocabulary, not punishment. Fix unsafe assumptions immediately.</w:t>
            </w:r>
          </w:p>
        </w:tc>
      </w:tr>
      <w:tr>
        <w:tc>
          <w:tcPr>
            <w:tcW w:type="dxa" w:w="3552"/>
            <w:vAlign w:val="top"/>
          </w:tcPr>
          <w:p>
            <w:r/>
            <w:r>
              <w:rPr>
                <w:b w:val="0"/>
                <w:sz w:val="18"/>
              </w:rPr>
              <w:t>10:30-10:50</w:t>
            </w:r>
          </w:p>
        </w:tc>
        <w:tc>
          <w:tcPr>
            <w:tcW w:type="dxa" w:w="3552"/>
            <w:vAlign w:val="top"/>
          </w:tcPr>
          <w:p>
            <w:r/>
            <w:r>
              <w:rPr>
                <w:b w:val="0"/>
                <w:sz w:val="18"/>
              </w:rPr>
              <w:t>Course launch</w:t>
            </w:r>
          </w:p>
        </w:tc>
        <w:tc>
          <w:tcPr>
            <w:tcW w:type="dxa" w:w="3552"/>
            <w:vAlign w:val="top"/>
          </w:tcPr>
          <w:p>
            <w:r/>
            <w:r>
              <w:rPr>
                <w:b w:val="0"/>
                <w:sz w:val="18"/>
              </w:rPr>
              <w:t>Explain the two-week arc: inspect -&gt; understand -&gt; plan -&gt; convert -&gt; wire -&gt; troubleshoot -&gt; commission -&gt; certify.</w:t>
            </w:r>
          </w:p>
        </w:tc>
      </w:tr>
      <w:tr>
        <w:tc>
          <w:tcPr>
            <w:tcW w:type="dxa" w:w="3552"/>
            <w:vAlign w:val="top"/>
          </w:tcPr>
          <w:p>
            <w:r/>
            <w:r>
              <w:rPr>
                <w:b w:val="0"/>
                <w:sz w:val="18"/>
              </w:rPr>
              <w:t>10:50-11:15</w:t>
            </w:r>
          </w:p>
        </w:tc>
        <w:tc>
          <w:tcPr>
            <w:tcW w:type="dxa" w:w="3552"/>
            <w:vAlign w:val="top"/>
          </w:tcPr>
          <w:p>
            <w:r/>
            <w:r>
              <w:rPr>
                <w:b w:val="0"/>
                <w:sz w:val="18"/>
              </w:rPr>
              <w:t>Bicycle baseline</w:t>
            </w:r>
          </w:p>
        </w:tc>
        <w:tc>
          <w:tcPr>
            <w:tcW w:type="dxa" w:w="3552"/>
            <w:vAlign w:val="top"/>
          </w:tcPr>
          <w:p>
            <w:r/>
            <w:r>
              <w:rPr>
                <w:b w:val="0"/>
                <w:sz w:val="18"/>
              </w:rPr>
              <w:t>Walk around a normal bike. Identify frame, fork, wheels, tires, brakes, chain/drivetrain, handlebars, seat, and contact points.</w:t>
            </w:r>
          </w:p>
        </w:tc>
      </w:tr>
      <w:tr>
        <w:tc>
          <w:tcPr>
            <w:tcW w:type="dxa" w:w="3552"/>
            <w:vAlign w:val="top"/>
          </w:tcPr>
          <w:p>
            <w:r/>
            <w:r>
              <w:rPr>
                <w:b w:val="0"/>
                <w:sz w:val="18"/>
              </w:rPr>
              <w:t>11:15-11:45</w:t>
            </w:r>
          </w:p>
        </w:tc>
        <w:tc>
          <w:tcPr>
            <w:tcW w:type="dxa" w:w="3552"/>
            <w:vAlign w:val="top"/>
          </w:tcPr>
          <w:p>
            <w:r/>
            <w:r>
              <w:rPr>
                <w:b w:val="0"/>
                <w:sz w:val="18"/>
              </w:rPr>
              <w:t>E-bike added systems</w:t>
            </w:r>
          </w:p>
        </w:tc>
        <w:tc>
          <w:tcPr>
            <w:tcW w:type="dxa" w:w="3552"/>
            <w:vAlign w:val="top"/>
          </w:tcPr>
          <w:p>
            <w:r/>
            <w:r>
              <w:rPr>
                <w:b w:val="0"/>
                <w:sz w:val="18"/>
              </w:rPr>
              <w:t>Add battery, controller, motor, display, throttle/PAS, wiring, charger, cutoffs, and connectors. Keep the bike powered off.</w:t>
            </w:r>
          </w:p>
        </w:tc>
      </w:tr>
      <w:tr>
        <w:tc>
          <w:tcPr>
            <w:tcW w:type="dxa" w:w="3552"/>
            <w:vAlign w:val="top"/>
          </w:tcPr>
          <w:p>
            <w:r/>
            <w:r>
              <w:rPr>
                <w:b w:val="0"/>
                <w:sz w:val="18"/>
              </w:rPr>
              <w:t>11:45-12:00</w:t>
            </w:r>
          </w:p>
        </w:tc>
        <w:tc>
          <w:tcPr>
            <w:tcW w:type="dxa" w:w="3552"/>
            <w:vAlign w:val="top"/>
          </w:tcPr>
          <w:p>
            <w:r/>
            <w:r>
              <w:rPr>
                <w:b w:val="0"/>
                <w:sz w:val="18"/>
              </w:rPr>
              <w:t>Safety boundary</w:t>
            </w:r>
          </w:p>
        </w:tc>
        <w:tc>
          <w:tcPr>
            <w:tcW w:type="dxa" w:w="3552"/>
            <w:vAlign w:val="top"/>
          </w:tcPr>
          <w:p>
            <w:r/>
            <w:r>
              <w:rPr>
                <w:b w:val="0"/>
                <w:sz w:val="18"/>
              </w:rPr>
              <w:t>Teach no ride/no throttle/no spin until the pre-ride checklist passes. Discuss stop-work authority.</w:t>
            </w:r>
          </w:p>
        </w:tc>
      </w:tr>
      <w:tr>
        <w:tc>
          <w:tcPr>
            <w:tcW w:type="dxa" w:w="3552"/>
            <w:vAlign w:val="top"/>
          </w:tcPr>
          <w:p>
            <w:r/>
            <w:r>
              <w:rPr>
                <w:b w:val="0"/>
                <w:sz w:val="18"/>
              </w:rPr>
              <w:t>12:00-12:30</w:t>
            </w:r>
          </w:p>
        </w:tc>
        <w:tc>
          <w:tcPr>
            <w:tcW w:type="dxa" w:w="3552"/>
            <w:vAlign w:val="top"/>
          </w:tcPr>
          <w:p>
            <w:r/>
            <w:r>
              <w:rPr>
                <w:b w:val="0"/>
                <w:sz w:val="18"/>
              </w:rPr>
              <w:t>Lunch/reset</w:t>
            </w:r>
          </w:p>
        </w:tc>
        <w:tc>
          <w:tcPr>
            <w:tcW w:type="dxa" w:w="3552"/>
            <w:vAlign w:val="top"/>
          </w:tcPr>
          <w:p>
            <w:r/>
            <w:r>
              <w:rPr>
                <w:b w:val="0"/>
                <w:sz w:val="18"/>
              </w:rPr>
              <w:t>Keep bikes staged. Reset tools and packets.</w:t>
            </w:r>
          </w:p>
        </w:tc>
      </w:tr>
      <w:tr>
        <w:tc>
          <w:tcPr>
            <w:tcW w:type="dxa" w:w="3552"/>
            <w:vAlign w:val="top"/>
          </w:tcPr>
          <w:p>
            <w:r/>
            <w:r>
              <w:rPr>
                <w:b w:val="0"/>
                <w:sz w:val="18"/>
              </w:rPr>
              <w:t>12:30-1:10</w:t>
            </w:r>
          </w:p>
        </w:tc>
        <w:tc>
          <w:tcPr>
            <w:tcW w:type="dxa" w:w="3552"/>
            <w:vAlign w:val="top"/>
          </w:tcPr>
          <w:p>
            <w:r/>
            <w:r>
              <w:rPr>
                <w:b w:val="0"/>
                <w:sz w:val="18"/>
              </w:rPr>
              <w:t>Guided inspection demo</w:t>
            </w:r>
          </w:p>
        </w:tc>
        <w:tc>
          <w:tcPr>
            <w:tcW w:type="dxa" w:w="3552"/>
            <w:vAlign w:val="top"/>
          </w:tcPr>
          <w:p>
            <w:r/>
            <w:r>
              <w:rPr>
                <w:b w:val="0"/>
                <w:sz w:val="18"/>
              </w:rPr>
              <w:t>Instructor models the pre-ride inspection: tires, brakes, steering, axle/wheel security, drivetrain, battery mount, wiring, connectors, controls.</w:t>
            </w:r>
          </w:p>
        </w:tc>
      </w:tr>
      <w:tr>
        <w:tc>
          <w:tcPr>
            <w:tcW w:type="dxa" w:w="3552"/>
            <w:vAlign w:val="top"/>
          </w:tcPr>
          <w:p>
            <w:r/>
            <w:r>
              <w:rPr>
                <w:b w:val="0"/>
                <w:sz w:val="18"/>
              </w:rPr>
              <w:t>1:10-1:55</w:t>
            </w:r>
          </w:p>
        </w:tc>
        <w:tc>
          <w:tcPr>
            <w:tcW w:type="dxa" w:w="3552"/>
            <w:vAlign w:val="top"/>
          </w:tcPr>
          <w:p>
            <w:r/>
            <w:r>
              <w:rPr>
                <w:b w:val="0"/>
                <w:sz w:val="18"/>
              </w:rPr>
              <w:t>Lab A: team inspection</w:t>
            </w:r>
          </w:p>
        </w:tc>
        <w:tc>
          <w:tcPr>
            <w:tcW w:type="dxa" w:w="3552"/>
            <w:vAlign w:val="top"/>
          </w:tcPr>
          <w:p>
            <w:r/>
            <w:r>
              <w:rPr>
                <w:b w:val="0"/>
                <w:sz w:val="18"/>
              </w:rPr>
              <w:t>Teams inspect bike systems using the student checklist. They mark pass/fail/needs instructor review.</w:t>
            </w:r>
          </w:p>
        </w:tc>
      </w:tr>
      <w:tr>
        <w:tc>
          <w:tcPr>
            <w:tcW w:type="dxa" w:w="3552"/>
            <w:vAlign w:val="top"/>
          </w:tcPr>
          <w:p>
            <w:r/>
            <w:r>
              <w:rPr>
                <w:b w:val="0"/>
                <w:sz w:val="18"/>
              </w:rPr>
              <w:t>1:55-2:10</w:t>
            </w:r>
          </w:p>
        </w:tc>
        <w:tc>
          <w:tcPr>
            <w:tcW w:type="dxa" w:w="3552"/>
            <w:vAlign w:val="top"/>
          </w:tcPr>
          <w:p>
            <w:r/>
            <w:r>
              <w:rPr>
                <w:b w:val="0"/>
                <w:sz w:val="18"/>
              </w:rPr>
              <w:t>Break</w:t>
            </w:r>
          </w:p>
        </w:tc>
        <w:tc>
          <w:tcPr>
            <w:tcW w:type="dxa" w:w="3552"/>
            <w:vAlign w:val="top"/>
          </w:tcPr>
          <w:p>
            <w:r/>
            <w:r>
              <w:rPr>
                <w:b w:val="0"/>
                <w:sz w:val="18"/>
              </w:rPr>
              <w:t>Reset, hydrate, keep students out of the no-ride area.</w:t>
            </w:r>
          </w:p>
        </w:tc>
      </w:tr>
      <w:tr>
        <w:tc>
          <w:tcPr>
            <w:tcW w:type="dxa" w:w="3552"/>
            <w:vAlign w:val="top"/>
          </w:tcPr>
          <w:p>
            <w:r/>
            <w:r>
              <w:rPr>
                <w:b w:val="0"/>
                <w:sz w:val="18"/>
              </w:rPr>
              <w:t>2:10-2:40</w:t>
            </w:r>
          </w:p>
        </w:tc>
        <w:tc>
          <w:tcPr>
            <w:tcW w:type="dxa" w:w="3552"/>
            <w:vAlign w:val="top"/>
          </w:tcPr>
          <w:p>
            <w:r/>
            <w:r>
              <w:rPr>
                <w:b w:val="0"/>
                <w:sz w:val="18"/>
              </w:rPr>
              <w:t>Lab B: system map</w:t>
            </w:r>
          </w:p>
        </w:tc>
        <w:tc>
          <w:tcPr>
            <w:tcW w:type="dxa" w:w="3552"/>
            <w:vAlign w:val="top"/>
          </w:tcPr>
          <w:p>
            <w:r/>
            <w:r>
              <w:rPr>
                <w:b w:val="0"/>
                <w:sz w:val="18"/>
              </w:rPr>
              <w:t>Teams draw the e-bike flow from rider input to motor output and name what could fail at each step.</w:t>
            </w:r>
          </w:p>
        </w:tc>
      </w:tr>
      <w:tr>
        <w:tc>
          <w:tcPr>
            <w:tcW w:type="dxa" w:w="3552"/>
            <w:vAlign w:val="top"/>
          </w:tcPr>
          <w:p>
            <w:r/>
            <w:r>
              <w:rPr>
                <w:b w:val="0"/>
                <w:sz w:val="18"/>
              </w:rPr>
              <w:t>2:40-2:55</w:t>
            </w:r>
          </w:p>
        </w:tc>
        <w:tc>
          <w:tcPr>
            <w:tcW w:type="dxa" w:w="3552"/>
            <w:vAlign w:val="top"/>
          </w:tcPr>
          <w:p>
            <w:r/>
            <w:r>
              <w:rPr>
                <w:b w:val="0"/>
                <w:sz w:val="18"/>
              </w:rPr>
              <w:t>Debrief</w:t>
            </w:r>
          </w:p>
        </w:tc>
        <w:tc>
          <w:tcPr>
            <w:tcW w:type="dxa" w:w="3552"/>
            <w:vAlign w:val="top"/>
          </w:tcPr>
          <w:p>
            <w:r/>
            <w:r>
              <w:rPr>
                <w:b w:val="0"/>
                <w:sz w:val="18"/>
              </w:rPr>
              <w:t>Each team reports one mechanical risk, one electrical risk, and one rider-control risk.</w:t>
            </w:r>
          </w:p>
        </w:tc>
      </w:tr>
      <w:tr>
        <w:tc>
          <w:tcPr>
            <w:tcW w:type="dxa" w:w="3552"/>
            <w:vAlign w:val="top"/>
          </w:tcPr>
          <w:p>
            <w:r/>
            <w:r>
              <w:rPr>
                <w:b w:val="0"/>
                <w:sz w:val="18"/>
              </w:rPr>
              <w:t>2:55-3:00</w:t>
            </w:r>
          </w:p>
        </w:tc>
        <w:tc>
          <w:tcPr>
            <w:tcW w:type="dxa" w:w="3552"/>
            <w:vAlign w:val="top"/>
          </w:tcPr>
          <w:p>
            <w:r/>
            <w:r>
              <w:rPr>
                <w:b w:val="0"/>
                <w:sz w:val="18"/>
              </w:rPr>
              <w:t>Closeout</w:t>
            </w:r>
          </w:p>
        </w:tc>
        <w:tc>
          <w:tcPr>
            <w:tcW w:type="dxa" w:w="3552"/>
            <w:vAlign w:val="top"/>
          </w:tcPr>
          <w:p>
            <w:r/>
            <w:r>
              <w:rPr>
                <w:b w:val="0"/>
                <w:sz w:val="18"/>
              </w:rPr>
              <w:t>Collect packets. Preview Day 34: conventional bicycle mechanics, because electricity does not fix loose wheels.</w:t>
            </w:r>
          </w:p>
        </w:tc>
      </w:tr>
    </w:tbl>
    <w:p/>
    <w:p>
      <w:pPr>
        <w:pStyle w:val="Heading2"/>
      </w:pPr>
      <w:r>
        <w:t>Instructor notes</w:t>
      </w:r>
    </w:p>
    <w:p>
      <w:pPr>
        <w:pStyle w:val="ListBullet"/>
      </w:pPr>
      <w:r>
        <w:t>Do not start with speed. Start with control.</w:t>
      </w:r>
    </w:p>
    <w:p>
      <w:pPr>
        <w:pStyle w:val="ListBullet"/>
      </w:pPr>
      <w:r>
        <w:t>Do not let "it turns on" become "it is safe." Those are different claims.</w:t>
      </w:r>
    </w:p>
    <w:p>
      <w:pPr>
        <w:pStyle w:val="ListBullet"/>
      </w:pPr>
      <w:r>
        <w:t>If the bike is incomplete or unsafe, the lab still works as an inspection and planning exercise.</w:t>
      </w:r>
    </w:p>
    <w:p>
      <w:pPr>
        <w:pStyle w:val="ListBullet"/>
      </w:pPr>
      <w:r>
        <w:t>If students are excited about riding, use that energy but hold the line: inspection first.</w:t>
      </w:r>
    </w:p>
    <w:p>
      <w:pPr>
        <w:pStyle w:val="ListBullet"/>
      </w:pPr>
      <w:r>
        <w:t>A bike can be mechanically unsafe even if the electrical system is perfect.</w:t>
      </w:r>
    </w:p>
    <w:p>
      <w:pPr>
        <w:pStyle w:val="ListBullet"/>
      </w:pPr>
      <w:r>
        <w:t>A bike can be electrically unsafe even if it pedals like a normal bike.</w:t>
      </w:r>
    </w:p>
    <w:p>
      <w:pPr>
        <w:pStyle w:val="ListBullet"/>
      </w:pPr>
      <w:r>
        <w:t>Do not use public-road law details as the lesson unless verified separately. This class is about controlled training use and safe inspection habits.</w:t>
      </w:r>
    </w:p>
    <w:p>
      <w:pPr>
        <w:pStyle w:val="Heading2"/>
      </w:pPr>
      <w:r>
        <w:t>Stop-work triggers</w:t>
      </w:r>
    </w:p>
    <w:p>
      <w:r>
        <w:t>Pause the lab if any of these happen:</w:t>
      </w:r>
    </w:p>
    <w:p>
      <w:pPr>
        <w:pStyle w:val="ListBullet"/>
      </w:pPr>
      <w:r>
        <w:t>A student attempts to ride, throttle, or spin the powered wheel without instruction.</w:t>
      </w:r>
    </w:p>
    <w:p>
      <w:pPr>
        <w:pStyle w:val="ListBullet"/>
      </w:pPr>
      <w:r>
        <w:t>The bike tips, falls, or becomes unstable in the stand.</w:t>
      </w:r>
    </w:p>
    <w:p>
      <w:pPr>
        <w:pStyle w:val="ListBullet"/>
      </w:pPr>
      <w:r>
        <w:t>Battery damage, swelling, heat, odor, water intrusion, or unknown charger condition is observed.</w:t>
      </w:r>
    </w:p>
    <w:p>
      <w:pPr>
        <w:pStyle w:val="ListBullet"/>
      </w:pPr>
      <w:r>
        <w:t>Brakes fail a squeeze/roll check.</w:t>
      </w:r>
    </w:p>
    <w:p>
      <w:pPr>
        <w:pStyle w:val="ListBullet"/>
      </w:pPr>
      <w:r>
        <w:t>Wheel/axle security is uncertain.</w:t>
      </w:r>
    </w:p>
    <w:p>
      <w:pPr>
        <w:pStyle w:val="ListBullet"/>
      </w:pPr>
      <w:r>
        <w:t>Wiring can contact moving parts, tire, chain, brake rotor, or crank.</w:t>
      </w:r>
    </w:p>
    <w:p>
      <w:pPr>
        <w:pStyle w:val="ListBullet"/>
      </w:pPr>
      <w:r>
        <w:t>A student jokes about defeating safeties, bypassing cutoffs, or "just sending it."</w:t>
      </w:r>
    </w:p>
    <w:p>
      <w:pPr>
        <w:pStyle w:val="ListBullet"/>
      </w:pPr>
      <w:r>
        <w:t>A team cannot explain the next action safely.</w:t>
      </w:r>
    </w:p>
    <w:p>
      <w:pPr>
        <w:pStyle w:val="Heading2"/>
      </w:pPr>
      <w:r>
        <w:t>Completion standard</w:t>
      </w:r>
    </w:p>
    <w:p>
      <w:r>
        <w:t>By the end of Day 1, each student should be able to say:</w:t>
      </w:r>
    </w:p>
    <w:p>
      <w:r>
        <w:t>"Before operating an e-bike, I must verify the mechanical bike, the electrical assist system, the rider controls, and the riding area. Power only comes after control is proven."</w:t>
      </w:r>
    </w:p>
    <w:p>
      <w:pPr>
        <w:pStyle w:val="Heading2"/>
      </w:pPr>
      <w:r>
        <w:t>Backup plan</w:t>
      </w:r>
    </w:p>
    <w:p>
      <w:r>
        <w:t>If no e-bike is available today:</w:t>
      </w:r>
    </w:p>
    <w:p>
      <w:r>
        <w:t>1. Use a conventional bike as the physical inspection object.</w:t>
      </w:r>
    </w:p>
    <w:p>
      <w:r>
        <w:t>2. Draw or project an e-bike block diagram.</w:t>
      </w:r>
    </w:p>
    <w:p>
      <w:r>
        <w:t>3. Have teams label where the battery, motor, controller, display, throttle/PAS, charger, and cutoffs would fit.</w:t>
      </w:r>
    </w:p>
    <w:p>
      <w:r>
        <w:t>4. Complete the same pre-ride checklist with "not installed" marked where appropriate.</w:t>
      </w:r>
    </w:p>
    <w:p>
      <w:r>
        <w:t>5. Finish with a paper-based hazard analysis.</w:t>
      </w:r>
    </w:p>
    <w:p>
      <w:r>
        <w:br w:type="page"/>
      </w:r>
    </w:p>
    <w:p>
      <w:pPr>
        <w:pStyle w:val="Heading1"/>
      </w:pPr>
      <w:r>
        <w:t>Morning Quiz - Student</w:t>
      </w:r>
    </w:p>
    <w:p>
      <w:r>
        <w:t>EBIKE101 | CTS Cohort 6 | Day 33</w:t>
      </w:r>
    </w:p>
    <w:p>
      <w:pPr>
        <w:pStyle w:val="Heading1"/>
      </w:pPr>
      <w:r>
        <w:t>EBIKE101 Day 1 Morning Quiz</w:t>
      </w:r>
    </w:p>
    <w:p>
      <w:pPr>
        <w:pStyle w:val="Heading2"/>
      </w:pPr>
      <w:r>
        <w:t>Rider safety, e-bike systems, and pre-ride thinking</w:t>
      </w:r>
    </w:p>
    <w:p>
      <w:r>
        <w:t>Date: Monday, August 31, 2026</w:t>
      </w:r>
    </w:p>
    <w:p>
      <w:r>
        <w:t>Time: 15-20 minutes</w:t>
      </w:r>
    </w:p>
    <w:p>
      <w:r>
        <w:t>Directions: Choose the best answer. If unsure, choose the safest professional action.</w:t>
      </w:r>
    </w:p>
    <w:p>
      <w:r>
        <w:t>Name: ______________________________________    Team: ______________________</w:t>
      </w:r>
    </w:p>
    <w:p>
      <w:r>
        <w:t>1. What is the first mindset for working around an e-bike?</w:t>
      </w:r>
    </w:p>
    <w:p>
      <w:r>
        <w:t>A. It is just a toy</w:t>
      </w:r>
    </w:p>
    <w:p>
      <w:r>
        <w:t>B. It is a vehicle system with stored energy and moving parts</w:t>
      </w:r>
    </w:p>
    <w:p>
      <w:r>
        <w:t>C. It is safe if the display turns on</w:t>
      </w:r>
    </w:p>
    <w:p>
      <w:r>
        <w:t>D. It is safe if the battery is expensive</w:t>
      </w:r>
    </w:p>
    <w:p>
      <w:r>
        <w:t>2. Which item belongs to a conventional bicycle system?</w:t>
      </w:r>
    </w:p>
    <w:p>
      <w:r>
        <w:t>A. Frame</w:t>
      </w:r>
    </w:p>
    <w:p>
      <w:r>
        <w:t>B. Controller</w:t>
      </w:r>
    </w:p>
    <w:p>
      <w:r>
        <w:t>C. Display</w:t>
      </w:r>
    </w:p>
    <w:p>
      <w:r>
        <w:t>D. Charger</w:t>
      </w:r>
    </w:p>
    <w:p>
      <w:r>
        <w:t>3. Which item belongs to an e-bike electrical system?</w:t>
      </w:r>
    </w:p>
    <w:p>
      <w:r>
        <w:t>A. Battery</w:t>
      </w:r>
    </w:p>
    <w:p>
      <w:r>
        <w:t>B. Pedal</w:t>
      </w:r>
    </w:p>
    <w:p>
      <w:r>
        <w:t>C. Seat</w:t>
      </w:r>
    </w:p>
    <w:p>
      <w:r>
        <w:t>D. Handlebar grip</w:t>
      </w:r>
    </w:p>
    <w:p>
      <w:r>
        <w:t>4. What should happen before any throttle test or powered wheel spin?</w:t>
      </w:r>
    </w:p>
    <w:p>
      <w:r>
        <w:t>A. A video should be recorded</w:t>
      </w:r>
    </w:p>
    <w:p>
      <w:r>
        <w:t>B. The bike should pass a visible safety inspection</w:t>
      </w:r>
    </w:p>
    <w:p>
      <w:r>
        <w:t>C. The fastest student should try it</w:t>
      </w:r>
    </w:p>
    <w:p>
      <w:r>
        <w:t>D. The battery should be fully charged only</w:t>
      </w:r>
    </w:p>
    <w:p>
      <w:r>
        <w:t>5. Why are brakes especially important on an e-bike?</w:t>
      </w:r>
    </w:p>
    <w:p>
      <w:r>
        <w:t>A. E-bikes do not use brakes</w:t>
      </w:r>
    </w:p>
    <w:p>
      <w:r>
        <w:t>B. The bike may be heavier and faster than a normal bike</w:t>
      </w:r>
    </w:p>
    <w:p>
      <w:r>
        <w:t>C. Brakes only matter downhill</w:t>
      </w:r>
    </w:p>
    <w:p>
      <w:r>
        <w:t>D. Brakes are only for legal reasons</w:t>
      </w:r>
    </w:p>
    <w:p>
      <w:r>
        <w:t>6. A loose battery mount is:</w:t>
      </w:r>
    </w:p>
    <w:p>
      <w:r>
        <w:t>A. Fine if the bike still turns on</w:t>
      </w:r>
    </w:p>
    <w:p>
      <w:r>
        <w:t>B. A safety concern because the battery can move, fall, or damage wiring</w:t>
      </w:r>
    </w:p>
    <w:p>
      <w:r>
        <w:t>C. Only a cosmetic problem</w:t>
      </w:r>
    </w:p>
    <w:p>
      <w:r>
        <w:t>D. A problem only during rain</w:t>
      </w:r>
    </w:p>
    <w:p>
      <w:r>
        <w:t>7. Wiring should be routed so it:</w:t>
      </w:r>
    </w:p>
    <w:p>
      <w:r>
        <w:t>A. Can touch the tire</w:t>
      </w:r>
    </w:p>
    <w:p>
      <w:r>
        <w:t>B. Can wrap around the crank</w:t>
      </w:r>
    </w:p>
    <w:p>
      <w:r>
        <w:t>C. Is protected from moving parts, sharp edges, heat, and pinch points</w:t>
      </w:r>
    </w:p>
    <w:p>
      <w:r>
        <w:t>D. Hangs loose for easy troubleshooting</w:t>
      </w:r>
    </w:p>
    <w:p>
      <w:r>
        <w:t>8. What does a controller do in a basic e-bike system?</w:t>
      </w:r>
    </w:p>
    <w:p>
      <w:r>
        <w:t>A. Stores air pressure</w:t>
      </w:r>
    </w:p>
    <w:p>
      <w:r>
        <w:t>B. Converts sunlight to motion</w:t>
      </w:r>
    </w:p>
    <w:p>
      <w:r>
        <w:t>C. Manages power sent from the battery to the motor based on rider input</w:t>
      </w:r>
    </w:p>
    <w:p>
      <w:r>
        <w:t>D. Inflates tires</w:t>
      </w:r>
    </w:p>
    <w:p>
      <w:r>
        <w:t>9. What is rider input?</w:t>
      </w:r>
    </w:p>
    <w:p>
      <w:r>
        <w:t>A. Any command or action from the rider, such as throttle or pedal assist</w:t>
      </w:r>
    </w:p>
    <w:p>
      <w:r>
        <w:t>B. The color of the frame</w:t>
      </w:r>
    </w:p>
    <w:p>
      <w:r>
        <w:t>C. The brand of helmet</w:t>
      </w:r>
    </w:p>
    <w:p>
      <w:r>
        <w:t>D. The tire tread pattern</w:t>
      </w:r>
    </w:p>
    <w:p>
      <w:r>
        <w:t>10. What is a pre-ride inspection?</w:t>
      </w:r>
    </w:p>
    <w:p>
      <w:r>
        <w:t>A. A quick safety check before using the bike</w:t>
      </w:r>
    </w:p>
    <w:p>
      <w:r>
        <w:t>B. A decoration step</w:t>
      </w:r>
    </w:p>
    <w:p>
      <w:r>
        <w:t>C. A battery charging trick</w:t>
      </w:r>
    </w:p>
    <w:p>
      <w:r>
        <w:t>D. A way to skip repairs</w:t>
      </w:r>
    </w:p>
    <w:p>
      <w:r>
        <w:t>11. If tire pressure is very low, the safest action is to:</w:t>
      </w:r>
    </w:p>
    <w:p>
      <w:r>
        <w:t>A. Ride slowly and hope</w:t>
      </w:r>
    </w:p>
    <w:p>
      <w:r>
        <w:t>B. Inflate and inspect before riding</w:t>
      </w:r>
    </w:p>
    <w:p>
      <w:r>
        <w:t>C. Add more battery power</w:t>
      </w:r>
    </w:p>
    <w:p>
      <w:r>
        <w:t>D. Ignore it if the motor works</w:t>
      </w:r>
    </w:p>
    <w:p>
      <w:r>
        <w:t>12. If the wheel does not spin freely because something rubs, the safest action is to:</w:t>
      </w:r>
    </w:p>
    <w:p>
      <w:r>
        <w:t>A. Add throttle to force it</w:t>
      </w:r>
    </w:p>
    <w:p>
      <w:r>
        <w:t>B. Stop and inspect the wheel, brake, tire, and routing</w:t>
      </w:r>
    </w:p>
    <w:p>
      <w:r>
        <w:t>C. Remove the brake</w:t>
      </w:r>
    </w:p>
    <w:p>
      <w:r>
        <w:t>D. Ride only in a straight line</w:t>
      </w:r>
    </w:p>
    <w:p>
      <w:r>
        <w:t>13. If a charger is unknown, damaged, or mismatched, what should happen?</w:t>
      </w:r>
    </w:p>
    <w:p>
      <w:r>
        <w:t>A. Use it quickly</w:t>
      </w:r>
    </w:p>
    <w:p>
      <w:r>
        <w:t>B. Do not use it until it is verified by the instructor</w:t>
      </w:r>
    </w:p>
    <w:p>
      <w:r>
        <w:t>C. Plug it in outside</w:t>
      </w:r>
    </w:p>
    <w:p>
      <w:r>
        <w:t>D. Tape over the damage</w:t>
      </w:r>
    </w:p>
    <w:p>
      <w:r>
        <w:t>14. What does "stop-work authority" mean?</w:t>
      </w:r>
    </w:p>
    <w:p>
      <w:r>
        <w:t>A. Only the instructor can notice hazards</w:t>
      </w:r>
    </w:p>
    <w:p>
      <w:r>
        <w:t>B. Anyone can call a pause when something seems unsafe</w:t>
      </w:r>
    </w:p>
    <w:p>
      <w:r>
        <w:t>C. Work stops only after something breaks</w:t>
      </w:r>
    </w:p>
    <w:p>
      <w:r>
        <w:t>D. It means the class is over</w:t>
      </w:r>
    </w:p>
    <w:p>
      <w:r>
        <w:t>15. Which is the best technical statement?</w:t>
      </w:r>
    </w:p>
    <w:p>
      <w:r>
        <w:t>A. "It looks fine."</w:t>
      </w:r>
    </w:p>
    <w:p>
      <w:r>
        <w:t>B. "I checked tire pressure, brake function, battery mount, wiring clearance, and control response."</w:t>
      </w:r>
    </w:p>
    <w:p>
      <w:r>
        <w:t>C. "It probably works."</w:t>
      </w:r>
    </w:p>
    <w:p>
      <w:r>
        <w:t>D. "Someone else rode it last week."</w:t>
      </w:r>
    </w:p>
    <w:p>
      <w:r>
        <w:t>16. Why should a bike be stable before inspection?</w:t>
      </w:r>
    </w:p>
    <w:p>
      <w:r>
        <w:t>A. So it looks professional only</w:t>
      </w:r>
    </w:p>
    <w:p>
      <w:r>
        <w:t>B. So it does not fall, pinch, damage parts, or injure someone</w:t>
      </w:r>
    </w:p>
    <w:p>
      <w:r>
        <w:t>C. So the battery charges faster</w:t>
      </w:r>
    </w:p>
    <w:p>
      <w:r>
        <w:t>D. So the motor gets stronger</w:t>
      </w:r>
    </w:p>
    <w:p>
      <w:r>
        <w:t>17. What is the safest response to an unknown electrical condition?</w:t>
      </w:r>
    </w:p>
    <w:p>
      <w:r>
        <w:t>A. Assume it is safe</w:t>
      </w:r>
    </w:p>
    <w:p>
      <w:r>
        <w:t>B. Bypass the unknown part</w:t>
      </w:r>
    </w:p>
    <w:p>
      <w:r>
        <w:t>C. Pause, identify the system, and verify before touching or operating</w:t>
      </w:r>
    </w:p>
    <w:p>
      <w:r>
        <w:t>D. Ask the newest student to try it</w:t>
      </w:r>
    </w:p>
    <w:p>
      <w:r>
        <w:t>18. What is the basic e-bike energy path?</w:t>
      </w:r>
    </w:p>
    <w:p>
      <w:r>
        <w:t>A. Helmet -&gt; tire -&gt; seat -&gt; battery</w:t>
      </w:r>
    </w:p>
    <w:p>
      <w:r>
        <w:t>B. Rider input -&gt; controller -&gt; battery power -&gt; motor -&gt; wheel motion</w:t>
      </w:r>
    </w:p>
    <w:p>
      <w:r>
        <w:t>C. Tire pressure -&gt; display -&gt; helmet -&gt; chain</w:t>
      </w:r>
    </w:p>
    <w:p>
      <w:r>
        <w:t>D. Brake lever -&gt; seat -&gt; charger -&gt; pedal</w:t>
      </w:r>
    </w:p>
    <w:p>
      <w:r>
        <w:t>19. What is one reason documentation matters?</w:t>
      </w:r>
    </w:p>
    <w:p>
      <w:r>
        <w:t>A. It makes the bike heavier</w:t>
      </w:r>
    </w:p>
    <w:p>
      <w:r>
        <w:t>B. It helps the next person understand what was inspected, changed, or found unsafe</w:t>
      </w:r>
    </w:p>
    <w:p>
      <w:r>
        <w:t>C. It replaces inspection</w:t>
      </w:r>
    </w:p>
    <w:p>
      <w:r>
        <w:t>D. It makes batteries last forever</w:t>
      </w:r>
    </w:p>
    <w:p>
      <w:r>
        <w:t>20. Today's main lesson is:</w:t>
      </w:r>
    </w:p>
    <w:p>
      <w:r>
        <w:t>A. If it turns on, ride it</w:t>
      </w:r>
    </w:p>
    <w:p>
      <w:r>
        <w:t>B. Power only comes after control is proven</w:t>
      </w:r>
    </w:p>
    <w:p>
      <w:r>
        <w:t>C. E-bikes do not need normal bike maintenance</w:t>
      </w:r>
    </w:p>
    <w:p>
      <w:r>
        <w:t>D. Speed is the first goal</w:t>
      </w:r>
    </w:p>
    <w:p>
      <w:r>
        <w:br w:type="page"/>
      </w:r>
    </w:p>
    <w:p>
      <w:pPr>
        <w:pStyle w:val="Heading1"/>
      </w:pPr>
      <w:r>
        <w:t>Morning Quiz - Answer Key</w:t>
      </w:r>
    </w:p>
    <w:p>
      <w:r>
        <w:t>EBIKE101 | CTS Cohort 6 | Day 33</w:t>
      </w:r>
    </w:p>
    <w:p>
      <w:pPr>
        <w:pStyle w:val="Heading1"/>
      </w:pPr>
      <w:r>
        <w:t>EBIKE101 Day 1 Morning Quiz Answer Key</w:t>
      </w:r>
    </w:p>
    <w:p>
      <w:r>
        <w:t>Use this key to check for safe thinking. Correct unsafe assumptions immediately before lab work.</w:t>
      </w:r>
    </w:p>
    <w:p>
      <w:r>
        <w:t>1. B - An e-bike is a vehicle system with stored energy and moving parts.</w:t>
      </w:r>
    </w:p>
    <w:p>
      <w:r>
        <w:t>2. A - Frame is part of the conventional bike system.</w:t>
      </w:r>
    </w:p>
    <w:p>
      <w:r>
        <w:t>3. A - Battery is part of the e-bike electrical system.</w:t>
      </w:r>
    </w:p>
    <w:p>
      <w:r>
        <w:t>4. B - A visible safety inspection comes before throttle or powered motion.</w:t>
      </w:r>
    </w:p>
    <w:p>
      <w:r>
        <w:t>5. B - E-bikes may be heavier and faster, so braking matters more.</w:t>
      </w:r>
    </w:p>
    <w:p>
      <w:r>
        <w:t>6. B - A loose battery can move, fall, or damage wiring.</w:t>
      </w:r>
    </w:p>
    <w:p>
      <w:r>
        <w:t>7. C - Wiring must be protected from moving parts, sharp edges, heat, and pinch points.</w:t>
      </w:r>
    </w:p>
    <w:p>
      <w:r>
        <w:t>8. C - The controller manages battery power to the motor based on rider input.</w:t>
      </w:r>
    </w:p>
    <w:p>
      <w:r>
        <w:t>9. A - Rider input includes throttle, pedal assist, braking, and control actions.</w:t>
      </w:r>
    </w:p>
    <w:p>
      <w:r>
        <w:t>10. A - A pre-ride inspection is a safety check before use.</w:t>
      </w:r>
    </w:p>
    <w:p>
      <w:r>
        <w:t>11. B - Inflate and inspect before riding.</w:t>
      </w:r>
    </w:p>
    <w:p>
      <w:r>
        <w:t>12. B - Stop and inspect the wheel, brake, tire, and routing.</w:t>
      </w:r>
    </w:p>
    <w:p>
      <w:r>
        <w:t>13. B - Do not use an unknown, damaged, or mismatched charger.</w:t>
      </w:r>
    </w:p>
    <w:p>
      <w:r>
        <w:t>14. B - Anyone can call a safety pause.</w:t>
      </w:r>
    </w:p>
    <w:p>
      <w:r>
        <w:t>15. B - A professional statement names what was checked.</w:t>
      </w:r>
    </w:p>
    <w:p>
      <w:r>
        <w:t>16. B - Stability prevents falls, pinches, damage, and injury.</w:t>
      </w:r>
    </w:p>
    <w:p>
      <w:r>
        <w:t>17. C - Pause, identify, and verify.</w:t>
      </w:r>
    </w:p>
    <w:p>
      <w:r>
        <w:t>18. B - Rider input -&gt; controller -&gt; battery power -&gt; motor -&gt; wheel motion.</w:t>
      </w:r>
    </w:p>
    <w:p>
      <w:r>
        <w:t>19. B - Documentation helps the next person understand the system and the inspection.</w:t>
      </w:r>
    </w:p>
    <w:p>
      <w:r>
        <w:t>20. B - Power only comes after control is proven.</w:t>
      </w:r>
    </w:p>
    <w:p>
      <w:pPr>
        <w:pStyle w:val="Heading2"/>
      </w:pPr>
      <w:r>
        <w:t>Quick reteach prompts</w:t>
      </w:r>
    </w:p>
    <w:p>
      <w:r>
        <w:t>If students miss questions 4, 12, 13, or 17, reteach before any hands-on work:</w:t>
      </w:r>
    </w:p>
    <w:p>
      <w:pPr>
        <w:pStyle w:val="ListBullet"/>
      </w:pPr>
      <w:r>
        <w:t>"Turning on is not the same as safe."</w:t>
      </w:r>
    </w:p>
    <w:p>
      <w:pPr>
        <w:pStyle w:val="ListBullet"/>
      </w:pPr>
      <w:r>
        <w:t>"Motion is not a test until the system is controlled."</w:t>
      </w:r>
    </w:p>
    <w:p>
      <w:pPr>
        <w:pStyle w:val="ListBullet"/>
      </w:pPr>
      <w:r>
        <w:t>"Unknown electrical condition means pause, identify, verify."</w:t>
      </w:r>
    </w:p>
    <w:p>
      <w:pPr>
        <w:pStyle w:val="ListBullet"/>
      </w:pPr>
      <w:r>
        <w:t>"No charger, battery, or wiring shortcuts."</w:t>
      </w:r>
    </w:p>
    <w:p>
      <w:r>
        <w:br w:type="page"/>
      </w:r>
    </w:p>
    <w:p>
      <w:pPr>
        <w:pStyle w:val="Heading1"/>
      </w:pPr>
      <w:r>
        <w:t>Student Print Packet</w:t>
      </w:r>
    </w:p>
    <w:p>
      <w:r>
        <w:t>EBIKE101 | CTS Cohort 6 | Day 33</w:t>
      </w:r>
    </w:p>
    <w:p>
      <w:pPr>
        <w:pStyle w:val="Heading1"/>
      </w:pPr>
      <w:r>
        <w:t>EBIKE101 Day 1 Student Packet</w:t>
      </w:r>
    </w:p>
    <w:p>
      <w:r>
        <w:t>Safe micro-mobility starts before the throttle moves.</w:t>
      </w:r>
    </w:p>
    <w:p>
      <w:r>
        <w:t>Name: ______________________________________    Team: ______________________</w:t>
      </w:r>
    </w:p>
    <w:p>
      <w:pPr>
        <w:pStyle w:val="Heading2"/>
      </w:pPr>
      <w:r>
        <w:t>Today's big question</w:t>
      </w:r>
    </w:p>
    <w:p>
      <w:r>
        <w:t>What makes an e-bike different from a bicycle, and what must be proven safe before anybody rides it?</w:t>
      </w:r>
    </w:p>
    <w:p>
      <w:pPr>
        <w:pStyle w:val="Heading2"/>
      </w:pPr>
      <w:r>
        <w:t>Part 1: Bicycle baseline</w:t>
      </w:r>
    </w:p>
    <w:p>
      <w:r>
        <w:t>Label or describe each part. Use plain language.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8"/>
              </w:rPr>
              <w:t>Part</w:t>
            </w:r>
          </w:p>
        </w:tc>
        <w:tc>
          <w:tcPr>
            <w:tcW w:type="dxa" w:w="3552"/>
            <w:vAlign w:val="top"/>
            <w:shd w:fill="D9EAF7"/>
          </w:tcPr>
          <w:p>
            <w:r/>
            <w:r>
              <w:rPr>
                <w:b/>
                <w:sz w:val="18"/>
              </w:rPr>
              <w:t>What does it do?</w:t>
            </w:r>
          </w:p>
        </w:tc>
        <w:tc>
          <w:tcPr>
            <w:tcW w:type="dxa" w:w="3552"/>
            <w:vAlign w:val="top"/>
            <w:shd w:fill="D9EAF7"/>
          </w:tcPr>
          <w:p>
            <w:r/>
            <w:r>
              <w:rPr>
                <w:b/>
                <w:sz w:val="18"/>
              </w:rPr>
              <w:t>What could make it unsafe?</w:t>
            </w:r>
          </w:p>
        </w:tc>
      </w:tr>
      <w:tr>
        <w:tc>
          <w:tcPr>
            <w:tcW w:type="dxa" w:w="3552"/>
            <w:vAlign w:val="top"/>
          </w:tcPr>
          <w:p>
            <w:r/>
            <w:r>
              <w:rPr>
                <w:b w:val="0"/>
                <w:sz w:val="18"/>
              </w:rPr>
              <w:t>Frame</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Fork</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Front wheel</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Rear wheel</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Tires</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Brakes</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Chain/drivetrain</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Handlebars/stem</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Seat/seatpost</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Pedals/cranks</w:t>
            </w:r>
          </w:p>
        </w:tc>
        <w:tc>
          <w:tcPr>
            <w:tcW w:type="dxa" w:w="3552"/>
            <w:vAlign w:val="top"/>
          </w:tcPr>
          <w:p>
            <w:r/>
            <w:r>
              <w:rPr>
                <w:b w:val="0"/>
                <w:sz w:val="18"/>
              </w:rPr>
            </w:r>
          </w:p>
        </w:tc>
        <w:tc>
          <w:tcPr>
            <w:tcW w:type="dxa" w:w="3552"/>
            <w:vAlign w:val="top"/>
          </w:tcPr>
          <w:p>
            <w:r/>
            <w:r>
              <w:rPr>
                <w:b w:val="0"/>
                <w:sz w:val="18"/>
              </w:rPr>
            </w:r>
          </w:p>
        </w:tc>
      </w:tr>
    </w:tbl>
    <w:p/>
    <w:p>
      <w:pPr>
        <w:pStyle w:val="Heading2"/>
      </w:pPr>
      <w:r>
        <w:t>Part 2: E-bike added systems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8"/>
              </w:rPr>
              <w:t>E-bike part</w:t>
            </w:r>
          </w:p>
        </w:tc>
        <w:tc>
          <w:tcPr>
            <w:tcW w:type="dxa" w:w="3552"/>
            <w:vAlign w:val="top"/>
            <w:shd w:fill="D9EAF7"/>
          </w:tcPr>
          <w:p>
            <w:r/>
            <w:r>
              <w:rPr>
                <w:b/>
                <w:sz w:val="18"/>
              </w:rPr>
              <w:t>Job</w:t>
            </w:r>
          </w:p>
        </w:tc>
        <w:tc>
          <w:tcPr>
            <w:tcW w:type="dxa" w:w="3552"/>
            <w:vAlign w:val="top"/>
            <w:shd w:fill="D9EAF7"/>
          </w:tcPr>
          <w:p>
            <w:r/>
            <w:r>
              <w:rPr>
                <w:b/>
                <w:sz w:val="18"/>
              </w:rPr>
              <w:t>What could fail?</w:t>
            </w:r>
          </w:p>
        </w:tc>
      </w:tr>
      <w:tr>
        <w:tc>
          <w:tcPr>
            <w:tcW w:type="dxa" w:w="3552"/>
            <w:vAlign w:val="top"/>
          </w:tcPr>
          <w:p>
            <w:r/>
            <w:r>
              <w:rPr>
                <w:b w:val="0"/>
                <w:sz w:val="18"/>
              </w:rPr>
              <w:t>Battery</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Battery mount</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Motor</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Controller</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Display</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Throttle</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Pedal assist sensor</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Wiring harness</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Connectors</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Charger</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Brake cutoffs, if installed</w:t>
            </w:r>
          </w:p>
        </w:tc>
        <w:tc>
          <w:tcPr>
            <w:tcW w:type="dxa" w:w="3552"/>
            <w:vAlign w:val="top"/>
          </w:tcPr>
          <w:p>
            <w:r/>
            <w:r>
              <w:rPr>
                <w:b w:val="0"/>
                <w:sz w:val="18"/>
              </w:rPr>
            </w:r>
          </w:p>
        </w:tc>
        <w:tc>
          <w:tcPr>
            <w:tcW w:type="dxa" w:w="3552"/>
            <w:vAlign w:val="top"/>
          </w:tcPr>
          <w:p>
            <w:r/>
            <w:r>
              <w:rPr>
                <w:b w:val="0"/>
                <w:sz w:val="18"/>
              </w:rPr>
            </w:r>
          </w:p>
        </w:tc>
      </w:tr>
    </w:tbl>
    <w:p/>
    <w:p>
      <w:pPr>
        <w:pStyle w:val="Heading2"/>
      </w:pPr>
      <w:r>
        <w:t>Part 3: Basic system flow</w:t>
      </w:r>
    </w:p>
    <w:p>
      <w:r>
        <w:t>Fill in the flow.</w:t>
      </w:r>
    </w:p>
    <w:p>
      <w:r>
        <w:t>Rider input -&gt; ____________________ -&gt; battery power -&gt; ____________________ -&gt; wheel motion</w:t>
      </w:r>
    </w:p>
    <w:p>
      <w:r>
        <w:t>What does the rider control?</w:t>
      </w:r>
    </w:p>
    <w:p>
      <w:r>
        <w:t>______________________________________________________________________________________</w:t>
      </w:r>
    </w:p>
    <w:p>
      <w:r>
        <w:t>What does the controller control?</w:t>
      </w:r>
    </w:p>
    <w:p>
      <w:r>
        <w:t>______________________________________________________________________________________</w:t>
      </w:r>
    </w:p>
    <w:p>
      <w:r>
        <w:t>What does the motor move?</w:t>
      </w:r>
    </w:p>
    <w:p>
      <w:r>
        <w:t>______________________________________________________________________________________</w:t>
      </w:r>
    </w:p>
    <w:p>
      <w:pPr>
        <w:pStyle w:val="Heading2"/>
      </w:pPr>
      <w:r>
        <w:t>Part 4: Pre-ride inspection checklist</w:t>
      </w:r>
    </w:p>
    <w:p>
      <w:r>
        <w:t>Mark each item.</w:t>
      </w:r>
    </w:p>
    <w:p>
      <w:r>
        <w:t>P = Pass</w:t>
      </w:r>
    </w:p>
    <w:p>
      <w:r>
        <w:t>F = Fail</w:t>
      </w:r>
    </w:p>
    <w:p>
      <w:r>
        <w:t>R = Needs instructor review</w:t>
      </w:r>
    </w:p>
    <w:p>
      <w:r>
        <w:t>N/A = Not installed or not available today</w:t>
      </w:r>
    </w:p>
    <w:p>
      <w:pPr>
        <w:pStyle w:val="Heading3"/>
      </w:pPr>
      <w:r>
        <w:t>Mechanical bike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8"/>
              </w:rPr>
              <w:t>Item</w:t>
            </w:r>
          </w:p>
        </w:tc>
        <w:tc>
          <w:tcPr>
            <w:tcW w:type="dxa" w:w="3552"/>
            <w:vAlign w:val="top"/>
            <w:shd w:fill="D9EAF7"/>
          </w:tcPr>
          <w:p>
            <w:r/>
            <w:r>
              <w:rPr>
                <w:b/>
                <w:sz w:val="18"/>
              </w:rPr>
              <w:t>P/F/R/N/A</w:t>
            </w:r>
          </w:p>
        </w:tc>
        <w:tc>
          <w:tcPr>
            <w:tcW w:type="dxa" w:w="3552"/>
            <w:vAlign w:val="top"/>
            <w:shd w:fill="D9EAF7"/>
          </w:tcPr>
          <w:p>
            <w:r/>
            <w:r>
              <w:rPr>
                <w:b/>
                <w:sz w:val="18"/>
              </w:rPr>
              <w:t>Notes</w:t>
            </w:r>
          </w:p>
        </w:tc>
      </w:tr>
      <w:tr>
        <w:tc>
          <w:tcPr>
            <w:tcW w:type="dxa" w:w="3552"/>
            <w:vAlign w:val="top"/>
          </w:tcPr>
          <w:p>
            <w:r/>
            <w:r>
              <w:rPr>
                <w:b w:val="0"/>
                <w:sz w:val="18"/>
              </w:rPr>
              <w:t>Frame has no obvious cracks, damage, or loose parts</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Fork looks straight and secure</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Wheels are secure</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Tires have usable pressure and no obvious damage</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Brakes squeeze firmly and stop the bike during a roll check</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Handlebars and stem are tight</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Seatpost is secure</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Chain/drivetrain is present, routed, and not jammed</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Pedals/cranks are secure</w:t>
            </w:r>
          </w:p>
        </w:tc>
        <w:tc>
          <w:tcPr>
            <w:tcW w:type="dxa" w:w="3552"/>
            <w:vAlign w:val="top"/>
          </w:tcPr>
          <w:p>
            <w:r/>
            <w:r>
              <w:rPr>
                <w:b w:val="0"/>
                <w:sz w:val="18"/>
              </w:rPr>
            </w:r>
          </w:p>
        </w:tc>
        <w:tc>
          <w:tcPr>
            <w:tcW w:type="dxa" w:w="3552"/>
            <w:vAlign w:val="top"/>
          </w:tcPr>
          <w:p>
            <w:r/>
            <w:r>
              <w:rPr>
                <w:b w:val="0"/>
                <w:sz w:val="18"/>
              </w:rPr>
            </w:r>
          </w:p>
        </w:tc>
      </w:tr>
    </w:tbl>
    <w:p/>
    <w:p>
      <w:pPr>
        <w:pStyle w:val="Heading3"/>
      </w:pPr>
      <w:r>
        <w:t>Electrical assist system</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8"/>
              </w:rPr>
              <w:t>Item</w:t>
            </w:r>
          </w:p>
        </w:tc>
        <w:tc>
          <w:tcPr>
            <w:tcW w:type="dxa" w:w="3552"/>
            <w:vAlign w:val="top"/>
            <w:shd w:fill="D9EAF7"/>
          </w:tcPr>
          <w:p>
            <w:r/>
            <w:r>
              <w:rPr>
                <w:b/>
                <w:sz w:val="18"/>
              </w:rPr>
              <w:t>P/F/R/N/A</w:t>
            </w:r>
          </w:p>
        </w:tc>
        <w:tc>
          <w:tcPr>
            <w:tcW w:type="dxa" w:w="3552"/>
            <w:vAlign w:val="top"/>
            <w:shd w:fill="D9EAF7"/>
          </w:tcPr>
          <w:p>
            <w:r/>
            <w:r>
              <w:rPr>
                <w:b/>
                <w:sz w:val="18"/>
              </w:rPr>
              <w:t>Notes</w:t>
            </w:r>
          </w:p>
        </w:tc>
      </w:tr>
      <w:tr>
        <w:tc>
          <w:tcPr>
            <w:tcW w:type="dxa" w:w="3552"/>
            <w:vAlign w:val="top"/>
          </w:tcPr>
          <w:p>
            <w:r/>
            <w:r>
              <w:rPr>
                <w:b w:val="0"/>
                <w:sz w:val="18"/>
              </w:rPr>
              <w:t>Battery case has no swelling, heat, odor, or visible damage</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Battery is mounted securely</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Controller is mounted securely</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Motor cable is protected and not rubbing</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Connectors are seated and not damaged</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Wiring is clear of tires, chain, brakes, cranks, and pinch points</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Display/control unit is secure</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Throttle/PAS is not being touched during setup</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Charger is known, matched, and undamaged</w:t>
            </w:r>
          </w:p>
        </w:tc>
        <w:tc>
          <w:tcPr>
            <w:tcW w:type="dxa" w:w="3552"/>
            <w:vAlign w:val="top"/>
          </w:tcPr>
          <w:p>
            <w:r/>
            <w:r>
              <w:rPr>
                <w:b w:val="0"/>
                <w:sz w:val="18"/>
              </w:rPr>
            </w:r>
          </w:p>
        </w:tc>
        <w:tc>
          <w:tcPr>
            <w:tcW w:type="dxa" w:w="3552"/>
            <w:vAlign w:val="top"/>
          </w:tcPr>
          <w:p>
            <w:r/>
            <w:r>
              <w:rPr>
                <w:b w:val="0"/>
                <w:sz w:val="18"/>
              </w:rPr>
            </w:r>
          </w:p>
        </w:tc>
      </w:tr>
    </w:tbl>
    <w:p/>
    <w:p>
      <w:pPr>
        <w:pStyle w:val="Heading3"/>
      </w:pPr>
      <w:r>
        <w:t>Rider and area</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8"/>
              </w:rPr>
              <w:t>Item</w:t>
            </w:r>
          </w:p>
        </w:tc>
        <w:tc>
          <w:tcPr>
            <w:tcW w:type="dxa" w:w="3552"/>
            <w:vAlign w:val="top"/>
            <w:shd w:fill="D9EAF7"/>
          </w:tcPr>
          <w:p>
            <w:r/>
            <w:r>
              <w:rPr>
                <w:b/>
                <w:sz w:val="18"/>
              </w:rPr>
              <w:t>P/F/R/N/A</w:t>
            </w:r>
          </w:p>
        </w:tc>
        <w:tc>
          <w:tcPr>
            <w:tcW w:type="dxa" w:w="3552"/>
            <w:vAlign w:val="top"/>
            <w:shd w:fill="D9EAF7"/>
          </w:tcPr>
          <w:p>
            <w:r/>
            <w:r>
              <w:rPr>
                <w:b/>
                <w:sz w:val="18"/>
              </w:rPr>
              <w:t>Notes</w:t>
            </w:r>
          </w:p>
        </w:tc>
      </w:tr>
      <w:tr>
        <w:tc>
          <w:tcPr>
            <w:tcW w:type="dxa" w:w="3552"/>
            <w:vAlign w:val="top"/>
          </w:tcPr>
          <w:p>
            <w:r/>
            <w:r>
              <w:rPr>
                <w:b w:val="0"/>
                <w:sz w:val="18"/>
              </w:rPr>
              <w:t>Helmet available and fits</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Controlled area can be marked before any ride test</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No public traffic or uncontrolled pedestrian path</w:t>
            </w:r>
          </w:p>
        </w:tc>
        <w:tc>
          <w:tcPr>
            <w:tcW w:type="dxa" w:w="3552"/>
            <w:vAlign w:val="top"/>
          </w:tcPr>
          <w:p>
            <w:r/>
            <w:r>
              <w:rPr>
                <w:b w:val="0"/>
                <w:sz w:val="18"/>
              </w:rPr>
            </w:r>
          </w:p>
        </w:tc>
        <w:tc>
          <w:tcPr>
            <w:tcW w:type="dxa" w:w="3552"/>
            <w:vAlign w:val="top"/>
          </w:tcPr>
          <w:p>
            <w:r/>
            <w:r>
              <w:rPr>
                <w:b w:val="0"/>
                <w:sz w:val="18"/>
              </w:rPr>
            </w:r>
          </w:p>
        </w:tc>
      </w:tr>
      <w:tr>
        <w:tc>
          <w:tcPr>
            <w:tcW w:type="dxa" w:w="3552"/>
            <w:vAlign w:val="top"/>
          </w:tcPr>
          <w:p>
            <w:r/>
            <w:r>
              <w:rPr>
                <w:b w:val="0"/>
                <w:sz w:val="18"/>
              </w:rPr>
              <w:t>Instructor has approved the next test step</w:t>
            </w:r>
          </w:p>
        </w:tc>
        <w:tc>
          <w:tcPr>
            <w:tcW w:type="dxa" w:w="3552"/>
            <w:vAlign w:val="top"/>
          </w:tcPr>
          <w:p>
            <w:r/>
            <w:r>
              <w:rPr>
                <w:b w:val="0"/>
                <w:sz w:val="18"/>
              </w:rPr>
            </w:r>
          </w:p>
        </w:tc>
        <w:tc>
          <w:tcPr>
            <w:tcW w:type="dxa" w:w="3552"/>
            <w:vAlign w:val="top"/>
          </w:tcPr>
          <w:p>
            <w:r/>
            <w:r>
              <w:rPr>
                <w:b w:val="0"/>
                <w:sz w:val="18"/>
              </w:rPr>
            </w:r>
          </w:p>
        </w:tc>
      </w:tr>
    </w:tbl>
    <w:p/>
    <w:p>
      <w:pPr>
        <w:pStyle w:val="Heading2"/>
      </w:pPr>
      <w:r>
        <w:t>Part 5: Team risk report</w:t>
      </w:r>
    </w:p>
    <w:p>
      <w:r>
        <w:t>Write one risk in each category.</w:t>
      </w:r>
    </w:p>
    <w:p>
      <w:r>
        <w:t>Mechanical risk:</w:t>
      </w:r>
    </w:p>
    <w:p>
      <w:r>
        <w:t>______________________________________________________________________________________</w:t>
      </w:r>
    </w:p>
    <w:p>
      <w:r>
        <w:t>Electrical risk:</w:t>
      </w:r>
    </w:p>
    <w:p>
      <w:r>
        <w:t>______________________________________________________________________________________</w:t>
      </w:r>
    </w:p>
    <w:p>
      <w:r>
        <w:t>Rider-control risk:</w:t>
      </w:r>
    </w:p>
    <w:p>
      <w:r>
        <w:t>______________________________________________________________________________________</w:t>
      </w:r>
    </w:p>
    <w:p>
      <w:r>
        <w:t>Area/environment risk:</w:t>
      </w:r>
    </w:p>
    <w:p>
      <w:r>
        <w:t>______________________________________________________________________________________</w:t>
      </w:r>
    </w:p>
    <w:p>
      <w:pPr>
        <w:pStyle w:val="Heading2"/>
      </w:pPr>
      <w:r>
        <w:t>Exit ticket</w:t>
      </w:r>
    </w:p>
    <w:p>
      <w:r>
        <w:t>1. What makes an e-bike different from a normal bicycle?</w:t>
      </w:r>
    </w:p>
    <w:p>
      <w:r>
        <w:t>______________________________________________________________________________________</w:t>
      </w:r>
    </w:p>
    <w:p>
      <w:r>
        <w:t>2. What are three things that must be checked before any powered test?</w:t>
      </w:r>
    </w:p>
    <w:p>
      <w:r>
        <w:t>______________________________________________________________________________________</w:t>
      </w:r>
    </w:p>
    <w:p>
      <w:r>
        <w:t>3. What is one thing you will check first tomorrow?</w:t>
      </w:r>
    </w:p>
    <w:p>
      <w:r>
        <w:t>______________________________________________________________________________________</w:t>
      </w:r>
    </w:p>
    <w:p>
      <w:r>
        <w:br w:type="page"/>
      </w:r>
    </w:p>
    <w:p>
      <w:pPr>
        <w:pStyle w:val="Heading1"/>
      </w:pPr>
      <w:r>
        <w:t>Afternoon Lab</w:t>
      </w:r>
    </w:p>
    <w:p>
      <w:r>
        <w:t>EBIKE101 | CTS Cohort 6 | Day 33</w:t>
      </w:r>
    </w:p>
    <w:p>
      <w:pPr>
        <w:pStyle w:val="Heading1"/>
      </w:pPr>
      <w:r>
        <w:t>Afternoon Lab: E-bike System Walk and Pre-Ride Inspection</w:t>
      </w:r>
    </w:p>
    <w:p>
      <w:r>
        <w:t>Safe micro-mobility starts before the throttle moves.</w:t>
      </w:r>
    </w:p>
    <w:p>
      <w:pPr>
        <w:pStyle w:val="Heading2"/>
      </w:pPr>
      <w:r>
        <w:t>Lab purpose</w:t>
      </w:r>
    </w:p>
    <w:p>
      <w:r>
        <w:t>Students inspect an e-bike as a complete system and prove that safety comes before powered operation.</w:t>
      </w:r>
    </w:p>
    <w:p>
      <w:pPr>
        <w:pStyle w:val="Heading2"/>
      </w:pPr>
      <w:r>
        <w:t>Safety boundary</w:t>
      </w:r>
    </w:p>
    <w:p>
      <w:pPr>
        <w:pStyle w:val="ListBullet"/>
      </w:pPr>
      <w:r>
        <w:t>No riding today unless the instructor explicitly changes the plan after inspection.</w:t>
      </w:r>
    </w:p>
    <w:p>
      <w:pPr>
        <w:pStyle w:val="ListBullet"/>
      </w:pPr>
      <w:r>
        <w:t>No throttle tests without instructor approval.</w:t>
      </w:r>
    </w:p>
    <w:p>
      <w:pPr>
        <w:pStyle w:val="ListBullet"/>
      </w:pPr>
      <w:r>
        <w:t>No powered wheel spin without the bike stable, clear, and controlled.</w:t>
      </w:r>
    </w:p>
    <w:p>
      <w:pPr>
        <w:pStyle w:val="ListBullet"/>
      </w:pPr>
      <w:r>
        <w:t>Battery remains off/disconnected unless the instructor directs otherwise.</w:t>
      </w:r>
    </w:p>
    <w:p>
      <w:pPr>
        <w:pStyle w:val="ListBullet"/>
      </w:pPr>
      <w:r>
        <w:t>Any student can call stop-work.</w:t>
      </w:r>
    </w:p>
    <w:p>
      <w:pPr>
        <w:pStyle w:val="ListBullet"/>
      </w:pPr>
      <w:r>
        <w:t>If something is unknown, damaged, loose, hot, swollen, rubbing, or unclear, mark it for instructor review.</w:t>
      </w:r>
    </w:p>
    <w:p>
      <w:pPr>
        <w:pStyle w:val="Heading2"/>
      </w:pPr>
      <w:r>
        <w:t>Team roles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8"/>
              </w:rPr>
              <w:t>Role</w:t>
            </w:r>
          </w:p>
        </w:tc>
        <w:tc>
          <w:tcPr>
            <w:tcW w:type="dxa" w:w="5328"/>
            <w:vAlign w:val="top"/>
            <w:shd w:fill="D9EAF7"/>
          </w:tcPr>
          <w:p>
            <w:r/>
            <w:r>
              <w:rPr>
                <w:b/>
                <w:sz w:val="18"/>
              </w:rPr>
              <w:t>Job</w:t>
            </w:r>
          </w:p>
        </w:tc>
      </w:tr>
      <w:tr>
        <w:tc>
          <w:tcPr>
            <w:tcW w:type="dxa" w:w="5328"/>
            <w:vAlign w:val="top"/>
          </w:tcPr>
          <w:p>
            <w:r/>
            <w:r>
              <w:rPr>
                <w:b w:val="0"/>
                <w:sz w:val="18"/>
              </w:rPr>
              <w:t>Inspector 1</w:t>
            </w:r>
          </w:p>
        </w:tc>
        <w:tc>
          <w:tcPr>
            <w:tcW w:type="dxa" w:w="5328"/>
            <w:vAlign w:val="top"/>
          </w:tcPr>
          <w:p>
            <w:r/>
            <w:r>
              <w:rPr>
                <w:b w:val="0"/>
                <w:sz w:val="18"/>
              </w:rPr>
              <w:t>Leads mechanical inspection</w:t>
            </w:r>
          </w:p>
        </w:tc>
      </w:tr>
      <w:tr>
        <w:tc>
          <w:tcPr>
            <w:tcW w:type="dxa" w:w="5328"/>
            <w:vAlign w:val="top"/>
          </w:tcPr>
          <w:p>
            <w:r/>
            <w:r>
              <w:rPr>
                <w:b w:val="0"/>
                <w:sz w:val="18"/>
              </w:rPr>
              <w:t>Inspector 2</w:t>
            </w:r>
          </w:p>
        </w:tc>
        <w:tc>
          <w:tcPr>
            <w:tcW w:type="dxa" w:w="5328"/>
            <w:vAlign w:val="top"/>
          </w:tcPr>
          <w:p>
            <w:r/>
            <w:r>
              <w:rPr>
                <w:b w:val="0"/>
                <w:sz w:val="18"/>
              </w:rPr>
              <w:t>Leads electrical inspection</w:t>
            </w:r>
          </w:p>
        </w:tc>
      </w:tr>
      <w:tr>
        <w:tc>
          <w:tcPr>
            <w:tcW w:type="dxa" w:w="5328"/>
            <w:vAlign w:val="top"/>
          </w:tcPr>
          <w:p>
            <w:r/>
            <w:r>
              <w:rPr>
                <w:b w:val="0"/>
                <w:sz w:val="18"/>
              </w:rPr>
              <w:t>Recorder</w:t>
            </w:r>
          </w:p>
        </w:tc>
        <w:tc>
          <w:tcPr>
            <w:tcW w:type="dxa" w:w="5328"/>
            <w:vAlign w:val="top"/>
          </w:tcPr>
          <w:p>
            <w:r/>
            <w:r>
              <w:rPr>
                <w:b w:val="0"/>
                <w:sz w:val="18"/>
              </w:rPr>
              <w:t>Writes pass/fail notes and risk report</w:t>
            </w:r>
          </w:p>
        </w:tc>
      </w:tr>
      <w:tr>
        <w:tc>
          <w:tcPr>
            <w:tcW w:type="dxa" w:w="5328"/>
            <w:vAlign w:val="top"/>
          </w:tcPr>
          <w:p>
            <w:r/>
            <w:r>
              <w:rPr>
                <w:b w:val="0"/>
                <w:sz w:val="18"/>
              </w:rPr>
              <w:t>Reporter</w:t>
            </w:r>
          </w:p>
        </w:tc>
        <w:tc>
          <w:tcPr>
            <w:tcW w:type="dxa" w:w="5328"/>
            <w:vAlign w:val="top"/>
          </w:tcPr>
          <w:p>
            <w:r/>
            <w:r>
              <w:rPr>
                <w:b w:val="0"/>
                <w:sz w:val="18"/>
              </w:rPr>
              <w:t>Shares findings during debrief</w:t>
            </w:r>
          </w:p>
        </w:tc>
      </w:tr>
    </w:tbl>
    <w:p/>
    <w:p>
      <w:r>
        <w:t>Rotate roles if time allows.</w:t>
      </w:r>
    </w:p>
    <w:p>
      <w:pPr>
        <w:pStyle w:val="Heading2"/>
      </w:pPr>
      <w:r>
        <w:t>Lab A: Mechanical inspection</w:t>
      </w:r>
    </w:p>
    <w:p>
      <w:r>
        <w:t>1. Stabilize the bike.</w:t>
      </w:r>
    </w:p>
    <w:p>
      <w:r>
        <w:t>2. Identify the frame, fork, wheels, tires, brakes, drivetrain, cockpit, seat, pedals, and cranks.</w:t>
      </w:r>
    </w:p>
    <w:p>
      <w:r>
        <w:t>3. Check for obvious looseness, damage, rubbing, missing parts, or unsafe setup.</w:t>
      </w:r>
    </w:p>
    <w:p>
      <w:r>
        <w:t>4. Use the checklist in the student packet.</w:t>
      </w:r>
    </w:p>
    <w:p>
      <w:r>
        <w:t>5. Mark anything uncertain as R for instructor review.</w:t>
      </w:r>
    </w:p>
    <w:p>
      <w:pPr>
        <w:pStyle w:val="Heading2"/>
      </w:pPr>
      <w:r>
        <w:t>Lab B: E-bike system inspection</w:t>
      </w:r>
    </w:p>
    <w:p>
      <w:r>
        <w:t>1. Identify battery, motor, controller, display, throttle/PAS, wiring, connectors, charger, and cutoffs if installed.</w:t>
      </w:r>
    </w:p>
    <w:p>
      <w:r>
        <w:t>2. Look for damaged insulation, loose connectors, stressed wires, rubbing, pinch points, unsupported cable runs, and questionable battery condition.</w:t>
      </w:r>
    </w:p>
    <w:p>
      <w:r>
        <w:t>3. Do not plug, unplug, charge, or power anything unless directed.</w:t>
      </w:r>
    </w:p>
    <w:p>
      <w:r>
        <w:t>4. Use the checklist in the student packet.</w:t>
      </w:r>
    </w:p>
    <w:p>
      <w:pPr>
        <w:pStyle w:val="Heading2"/>
      </w:pPr>
      <w:r>
        <w:t>Lab C: System flow map</w:t>
      </w:r>
    </w:p>
    <w:p>
      <w:r>
        <w:t>Draw the basic flow:</w:t>
      </w:r>
    </w:p>
    <w:p>
      <w:r>
        <w:t>Rider input -&gt; controller -&gt; battery power -&gt; motor -&gt; wheel motion</w:t>
      </w:r>
    </w:p>
    <w:p>
      <w:r>
        <w:t>Then add safety checkpoints:</w:t>
      </w:r>
    </w:p>
    <w:p>
      <w:pPr>
        <w:pStyle w:val="ListBullet"/>
      </w:pPr>
      <w:r>
        <w:t>brakes</w:t>
      </w:r>
    </w:p>
    <w:p>
      <w:pPr>
        <w:pStyle w:val="ListBullet"/>
      </w:pPr>
      <w:r>
        <w:t>tire condition</w:t>
      </w:r>
    </w:p>
    <w:p>
      <w:pPr>
        <w:pStyle w:val="ListBullet"/>
      </w:pPr>
      <w:r>
        <w:t>battery mount</w:t>
      </w:r>
    </w:p>
    <w:p>
      <w:pPr>
        <w:pStyle w:val="ListBullet"/>
      </w:pPr>
      <w:r>
        <w:t>wiring clearance</w:t>
      </w:r>
    </w:p>
    <w:p>
      <w:pPr>
        <w:pStyle w:val="ListBullet"/>
      </w:pPr>
      <w:r>
        <w:t>rider control</w:t>
      </w:r>
    </w:p>
    <w:p>
      <w:pPr>
        <w:pStyle w:val="ListBullet"/>
      </w:pPr>
      <w:r>
        <w:t>area control</w:t>
      </w:r>
    </w:p>
    <w:p>
      <w:pPr>
        <w:pStyle w:val="Heading2"/>
      </w:pPr>
      <w:r>
        <w:t>Lab D: Risk report</w:t>
      </w:r>
    </w:p>
    <w:p>
      <w:r>
        <w:t>Each team reports:</w:t>
      </w:r>
    </w:p>
    <w:p>
      <w:r>
        <w:t>1. One mechanical risk</w:t>
      </w:r>
    </w:p>
    <w:p>
      <w:r>
        <w:t>2. One electrical risk</w:t>
      </w:r>
    </w:p>
    <w:p>
      <w:r>
        <w:t>3. One rider-control risk</w:t>
      </w:r>
    </w:p>
    <w:p>
      <w:r>
        <w:t>4. One thing that must be checked before tomorrow</w:t>
      </w:r>
    </w:p>
    <w:p>
      <w:pPr>
        <w:pStyle w:val="Heading2"/>
      </w:pPr>
      <w:r>
        <w:t>Instructor scoring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
              <w:rPr>
                <w:b/>
                <w:sz w:val="18"/>
              </w:rPr>
              <w:t>Category</w:t>
            </w:r>
          </w:p>
        </w:tc>
        <w:tc>
          <w:tcPr>
            <w:tcW w:type="dxa" w:w="2131"/>
            <w:vAlign w:val="top"/>
            <w:shd w:fill="D9EAF7"/>
          </w:tcPr>
          <w:p>
            <w:r/>
            <w:r>
              <w:rPr>
                <w:b/>
                <w:sz w:val="18"/>
              </w:rPr>
              <w:t>3 - Job-ready</w:t>
            </w:r>
          </w:p>
        </w:tc>
        <w:tc>
          <w:tcPr>
            <w:tcW w:type="dxa" w:w="2131"/>
            <w:vAlign w:val="top"/>
            <w:shd w:fill="D9EAF7"/>
          </w:tcPr>
          <w:p>
            <w:r/>
            <w:r>
              <w:rPr>
                <w:b/>
                <w:sz w:val="18"/>
              </w:rPr>
              <w:t>2 - Acceptable</w:t>
            </w:r>
          </w:p>
        </w:tc>
        <w:tc>
          <w:tcPr>
            <w:tcW w:type="dxa" w:w="2131"/>
            <w:vAlign w:val="top"/>
            <w:shd w:fill="D9EAF7"/>
          </w:tcPr>
          <w:p>
            <w:r/>
            <w:r>
              <w:rPr>
                <w:b/>
                <w:sz w:val="18"/>
              </w:rPr>
              <w:t>1 - Needs rework</w:t>
            </w:r>
          </w:p>
        </w:tc>
        <w:tc>
          <w:tcPr>
            <w:tcW w:type="dxa" w:w="2131"/>
            <w:vAlign w:val="top"/>
            <w:shd w:fill="D9EAF7"/>
          </w:tcPr>
          <w:p>
            <w:r/>
            <w:r>
              <w:rPr>
                <w:b/>
                <w:sz w:val="18"/>
              </w:rPr>
              <w:t>0 - Unsafe/incomplete</w:t>
            </w:r>
          </w:p>
        </w:tc>
      </w:tr>
      <w:tr>
        <w:tc>
          <w:tcPr>
            <w:tcW w:type="dxa" w:w="2131"/>
            <w:vAlign w:val="top"/>
          </w:tcPr>
          <w:p>
            <w:r/>
            <w:r>
              <w:rPr>
                <w:b w:val="0"/>
                <w:sz w:val="18"/>
              </w:rPr>
              <w:t>Safety</w:t>
            </w:r>
          </w:p>
        </w:tc>
        <w:tc>
          <w:tcPr>
            <w:tcW w:type="dxa" w:w="2131"/>
            <w:vAlign w:val="top"/>
          </w:tcPr>
          <w:p>
            <w:r/>
            <w:r>
              <w:rPr>
                <w:b w:val="0"/>
                <w:sz w:val="18"/>
              </w:rPr>
              <w:t>Holds no-power boundary, uses stop-work thinking</w:t>
            </w:r>
          </w:p>
        </w:tc>
        <w:tc>
          <w:tcPr>
            <w:tcW w:type="dxa" w:w="2131"/>
            <w:vAlign w:val="top"/>
          </w:tcPr>
          <w:p>
            <w:r/>
            <w:r>
              <w:rPr>
                <w:b w:val="0"/>
                <w:sz w:val="18"/>
              </w:rPr>
              <w:t>Minor reminders</w:t>
            </w:r>
          </w:p>
        </w:tc>
        <w:tc>
          <w:tcPr>
            <w:tcW w:type="dxa" w:w="2131"/>
            <w:vAlign w:val="top"/>
          </w:tcPr>
          <w:p>
            <w:r/>
            <w:r>
              <w:rPr>
                <w:b w:val="0"/>
                <w:sz w:val="18"/>
              </w:rPr>
              <w:t>Frequent reminders</w:t>
            </w:r>
          </w:p>
        </w:tc>
        <w:tc>
          <w:tcPr>
            <w:tcW w:type="dxa" w:w="2131"/>
            <w:vAlign w:val="top"/>
          </w:tcPr>
          <w:p>
            <w:r/>
            <w:r>
              <w:rPr>
                <w:b w:val="0"/>
                <w:sz w:val="18"/>
              </w:rPr>
              <w:t>Unsafe action or ignores boundary</w:t>
            </w:r>
          </w:p>
        </w:tc>
      </w:tr>
      <w:tr>
        <w:tc>
          <w:tcPr>
            <w:tcW w:type="dxa" w:w="2131"/>
            <w:vAlign w:val="top"/>
          </w:tcPr>
          <w:p>
            <w:r/>
            <w:r>
              <w:rPr>
                <w:b w:val="0"/>
                <w:sz w:val="18"/>
              </w:rPr>
              <w:t>Inspection</w:t>
            </w:r>
          </w:p>
        </w:tc>
        <w:tc>
          <w:tcPr>
            <w:tcW w:type="dxa" w:w="2131"/>
            <w:vAlign w:val="top"/>
          </w:tcPr>
          <w:p>
            <w:r/>
            <w:r>
              <w:rPr>
                <w:b w:val="0"/>
                <w:sz w:val="18"/>
              </w:rPr>
              <w:t>Checks all major systems</w:t>
            </w:r>
          </w:p>
        </w:tc>
        <w:tc>
          <w:tcPr>
            <w:tcW w:type="dxa" w:w="2131"/>
            <w:vAlign w:val="top"/>
          </w:tcPr>
          <w:p>
            <w:r/>
            <w:r>
              <w:rPr>
                <w:b w:val="0"/>
                <w:sz w:val="18"/>
              </w:rPr>
              <w:t>Misses one minor item</w:t>
            </w:r>
          </w:p>
        </w:tc>
        <w:tc>
          <w:tcPr>
            <w:tcW w:type="dxa" w:w="2131"/>
            <w:vAlign w:val="top"/>
          </w:tcPr>
          <w:p>
            <w:r/>
            <w:r>
              <w:rPr>
                <w:b w:val="0"/>
                <w:sz w:val="18"/>
              </w:rPr>
              <w:t>Misses several items</w:t>
            </w:r>
          </w:p>
        </w:tc>
        <w:tc>
          <w:tcPr>
            <w:tcW w:type="dxa" w:w="2131"/>
            <w:vAlign w:val="top"/>
          </w:tcPr>
          <w:p>
            <w:r/>
            <w:r>
              <w:rPr>
                <w:b w:val="0"/>
                <w:sz w:val="18"/>
              </w:rPr>
              <w:t>Skips inspection</w:t>
            </w:r>
          </w:p>
        </w:tc>
      </w:tr>
      <w:tr>
        <w:tc>
          <w:tcPr>
            <w:tcW w:type="dxa" w:w="2131"/>
            <w:vAlign w:val="top"/>
          </w:tcPr>
          <w:p>
            <w:r/>
            <w:r>
              <w:rPr>
                <w:b w:val="0"/>
                <w:sz w:val="18"/>
              </w:rPr>
              <w:t>Accuracy</w:t>
            </w:r>
          </w:p>
        </w:tc>
        <w:tc>
          <w:tcPr>
            <w:tcW w:type="dxa" w:w="2131"/>
            <w:vAlign w:val="top"/>
          </w:tcPr>
          <w:p>
            <w:r/>
            <w:r>
              <w:rPr>
                <w:b w:val="0"/>
                <w:sz w:val="18"/>
              </w:rPr>
              <w:t>Correctly identifies bike/e-bike parts</w:t>
            </w:r>
          </w:p>
        </w:tc>
        <w:tc>
          <w:tcPr>
            <w:tcW w:type="dxa" w:w="2131"/>
            <w:vAlign w:val="top"/>
          </w:tcPr>
          <w:p>
            <w:r/>
            <w:r>
              <w:rPr>
                <w:b w:val="0"/>
                <w:sz w:val="18"/>
              </w:rPr>
              <w:t>Mostly correct</w:t>
            </w:r>
          </w:p>
        </w:tc>
        <w:tc>
          <w:tcPr>
            <w:tcW w:type="dxa" w:w="2131"/>
            <w:vAlign w:val="top"/>
          </w:tcPr>
          <w:p>
            <w:r/>
            <w:r>
              <w:rPr>
                <w:b w:val="0"/>
                <w:sz w:val="18"/>
              </w:rPr>
              <w:t>Confuses several systems</w:t>
            </w:r>
          </w:p>
        </w:tc>
        <w:tc>
          <w:tcPr>
            <w:tcW w:type="dxa" w:w="2131"/>
            <w:vAlign w:val="top"/>
          </w:tcPr>
          <w:p>
            <w:r/>
            <w:r>
              <w:rPr>
                <w:b w:val="0"/>
                <w:sz w:val="18"/>
              </w:rPr>
              <w:t>Cannot identify core systems</w:t>
            </w:r>
          </w:p>
        </w:tc>
      </w:tr>
      <w:tr>
        <w:tc>
          <w:tcPr>
            <w:tcW w:type="dxa" w:w="2131"/>
            <w:vAlign w:val="top"/>
          </w:tcPr>
          <w:p>
            <w:r/>
            <w:r>
              <w:rPr>
                <w:b w:val="0"/>
                <w:sz w:val="18"/>
              </w:rPr>
              <w:t>Documentation</w:t>
            </w:r>
          </w:p>
        </w:tc>
        <w:tc>
          <w:tcPr>
            <w:tcW w:type="dxa" w:w="2131"/>
            <w:vAlign w:val="top"/>
          </w:tcPr>
          <w:p>
            <w:r/>
            <w:r>
              <w:rPr>
                <w:b w:val="0"/>
                <w:sz w:val="18"/>
              </w:rPr>
              <w:t>Clear pass/fail notes and risks</w:t>
            </w:r>
          </w:p>
        </w:tc>
        <w:tc>
          <w:tcPr>
            <w:tcW w:type="dxa" w:w="2131"/>
            <w:vAlign w:val="top"/>
          </w:tcPr>
          <w:p>
            <w:r/>
            <w:r>
              <w:rPr>
                <w:b w:val="0"/>
                <w:sz w:val="18"/>
              </w:rPr>
              <w:t>Basic notes</w:t>
            </w:r>
          </w:p>
        </w:tc>
        <w:tc>
          <w:tcPr>
            <w:tcW w:type="dxa" w:w="2131"/>
            <w:vAlign w:val="top"/>
          </w:tcPr>
          <w:p>
            <w:r/>
            <w:r>
              <w:rPr>
                <w:b w:val="0"/>
                <w:sz w:val="18"/>
              </w:rPr>
              <w:t>Incomplete notes</w:t>
            </w:r>
          </w:p>
        </w:tc>
        <w:tc>
          <w:tcPr>
            <w:tcW w:type="dxa" w:w="2131"/>
            <w:vAlign w:val="top"/>
          </w:tcPr>
          <w:p>
            <w:r/>
            <w:r>
              <w:rPr>
                <w:b w:val="0"/>
                <w:sz w:val="18"/>
              </w:rPr>
              <w:t>No usable notes</w:t>
            </w:r>
          </w:p>
        </w:tc>
      </w:tr>
      <w:tr>
        <w:tc>
          <w:tcPr>
            <w:tcW w:type="dxa" w:w="2131"/>
            <w:vAlign w:val="top"/>
          </w:tcPr>
          <w:p>
            <w:r/>
            <w:r>
              <w:rPr>
                <w:b w:val="0"/>
                <w:sz w:val="18"/>
              </w:rPr>
              <w:t>Teamwork</w:t>
            </w:r>
          </w:p>
        </w:tc>
        <w:tc>
          <w:tcPr>
            <w:tcW w:type="dxa" w:w="2131"/>
            <w:vAlign w:val="top"/>
          </w:tcPr>
          <w:p>
            <w:r/>
            <w:r>
              <w:rPr>
                <w:b w:val="0"/>
                <w:sz w:val="18"/>
              </w:rPr>
              <w:t>Roles used well</w:t>
            </w:r>
          </w:p>
        </w:tc>
        <w:tc>
          <w:tcPr>
            <w:tcW w:type="dxa" w:w="2131"/>
            <w:vAlign w:val="top"/>
          </w:tcPr>
          <w:p>
            <w:r/>
            <w:r>
              <w:rPr>
                <w:b w:val="0"/>
                <w:sz w:val="18"/>
              </w:rPr>
              <w:t>Roles mostly used</w:t>
            </w:r>
          </w:p>
        </w:tc>
        <w:tc>
          <w:tcPr>
            <w:tcW w:type="dxa" w:w="2131"/>
            <w:vAlign w:val="top"/>
          </w:tcPr>
          <w:p>
            <w:r/>
            <w:r>
              <w:rPr>
                <w:b w:val="0"/>
                <w:sz w:val="18"/>
              </w:rPr>
              <w:t>Roles unclear</w:t>
            </w:r>
          </w:p>
        </w:tc>
        <w:tc>
          <w:tcPr>
            <w:tcW w:type="dxa" w:w="2131"/>
            <w:vAlign w:val="top"/>
          </w:tcPr>
          <w:p>
            <w:r/>
            <w:r>
              <w:rPr>
                <w:b w:val="0"/>
                <w:sz w:val="18"/>
              </w:rPr>
              <w:t>Disruptive or unsafe</w:t>
            </w:r>
          </w:p>
        </w:tc>
      </w:tr>
    </w:tbl>
    <w:p/>
    <w:p>
      <w:pPr>
        <w:pStyle w:val="Heading2"/>
      </w:pPr>
      <w:r>
        <w:t>Finish early extension</w:t>
      </w:r>
    </w:p>
    <w:p>
      <w:r>
        <w:t>Have teams design a controlled ride-test area on paper. Include:</w:t>
      </w:r>
    </w:p>
    <w:p>
      <w:pPr>
        <w:pStyle w:val="ListBullet"/>
      </w:pPr>
      <w:r>
        <w:t>start line</w:t>
      </w:r>
    </w:p>
    <w:p>
      <w:pPr>
        <w:pStyle w:val="ListBullet"/>
      </w:pPr>
      <w:r>
        <w:t>stop line</w:t>
      </w:r>
    </w:p>
    <w:p>
      <w:pPr>
        <w:pStyle w:val="ListBullet"/>
      </w:pPr>
      <w:r>
        <w:t>cone path</w:t>
      </w:r>
    </w:p>
    <w:p>
      <w:pPr>
        <w:pStyle w:val="ListBullet"/>
      </w:pPr>
      <w:r>
        <w:t>observer zone</w:t>
      </w:r>
    </w:p>
    <w:p>
      <w:pPr>
        <w:pStyle w:val="ListBullet"/>
      </w:pPr>
      <w:r>
        <w:t>emergency stop signal</w:t>
      </w:r>
    </w:p>
    <w:p>
      <w:pPr>
        <w:pStyle w:val="ListBullet"/>
      </w:pPr>
      <w:r>
        <w:t>helmet/PPE check</w:t>
      </w:r>
    </w:p>
    <w:p>
      <w:pPr>
        <w:pStyle w:val="ListBullet"/>
      </w:pPr>
      <w:r>
        <w:t>instructor checkpoint</w:t>
      </w:r>
    </w:p>
    <w:p>
      <w:pPr>
        <w:pStyle w:val="Heading2"/>
      </w:pPr>
      <w:r>
        <w:t>Lab close</w:t>
      </w:r>
    </w:p>
    <w:p>
      <w:r>
        <w:t>Before leaving:</w:t>
      </w:r>
    </w:p>
    <w:p>
      <w:pPr>
        <w:pStyle w:val="ListBullet"/>
      </w:pPr>
      <w:r>
        <w:t>Tools returned</w:t>
      </w:r>
    </w:p>
    <w:p>
      <w:pPr>
        <w:pStyle w:val="ListBullet"/>
      </w:pPr>
      <w:r>
        <w:t>Bike stable and powered off</w:t>
      </w:r>
    </w:p>
    <w:p>
      <w:pPr>
        <w:pStyle w:val="ListBullet"/>
      </w:pPr>
      <w:r>
        <w:t>Packets collected</w:t>
      </w:r>
    </w:p>
    <w:p>
      <w:pPr>
        <w:pStyle w:val="ListBullet"/>
      </w:pPr>
      <w:r>
        <w:t>Risks written on the board</w:t>
      </w:r>
    </w:p>
    <w:p>
      <w:pPr>
        <w:pStyle w:val="ListBullet"/>
      </w:pPr>
      <w:r>
        <w:t>Tomorrow's first check identified</w:t>
      </w:r>
    </w:p>
    <w:p>
      <w:r>
        <w:br w:type="page"/>
      </w:r>
    </w:p>
    <w:p>
      <w:pPr>
        <w:pStyle w:val="Heading1"/>
      </w:pPr>
      <w:r>
        <w:t>Google Classroom Post</w:t>
      </w:r>
    </w:p>
    <w:p>
      <w:r>
        <w:t>EBIKE101 | CTS Cohort 6 | Day 33</w:t>
      </w:r>
    </w:p>
    <w:p>
      <w:pPr>
        <w:pStyle w:val="Heading1"/>
      </w:pPr>
      <w:r>
        <w:t>Google Classroom Post</w:t>
      </w:r>
    </w:p>
    <w:p>
      <w:pPr>
        <w:pStyle w:val="Heading2"/>
      </w:pPr>
      <w:r>
        <w:t>Announcement</w:t>
      </w:r>
    </w:p>
    <w:p>
      <w:r>
        <w:t>EBIKE101 starts today. We will treat e-bikes as real vehicle systems with mechanical parts, stored electrical energy, rider controls, and safety boundaries. Today's focus is not speed. Today's focus is proving the bike is safe before power or riding happens.</w:t>
      </w:r>
    </w:p>
    <w:p>
      <w:r>
        <w:t>The nearly completed subwoofer from EDM101 may be shown in class as a project carryover, but it is not part of today's official EBIKE101 assignment.</w:t>
      </w:r>
    </w:p>
    <w:p>
      <w:pPr>
        <w:pStyle w:val="Heading2"/>
      </w:pPr>
      <w:r>
        <w:t>Assignment title</w:t>
      </w:r>
    </w:p>
    <w:p>
      <w:r>
        <w:t>EBIKE101 Day 1 - Introduction, Rider Safety, and System Inspection</w:t>
      </w:r>
    </w:p>
    <w:p>
      <w:pPr>
        <w:pStyle w:val="Heading2"/>
      </w:pPr>
      <w:r>
        <w:t>Student directions</w:t>
      </w:r>
    </w:p>
    <w:p>
      <w:r>
        <w:t>1. Complete the morning quiz independently.</w:t>
      </w:r>
    </w:p>
    <w:p>
      <w:r>
        <w:t>2. Use the student packet during the bike and e-bike system walk.</w:t>
      </w:r>
    </w:p>
    <w:p>
      <w:r>
        <w:t>3. Complete the pre-ride inspection checklist with your team.</w:t>
      </w:r>
    </w:p>
    <w:p>
      <w:r>
        <w:t>4. Draw the basic e-bike system flow.</w:t>
      </w:r>
    </w:p>
    <w:p>
      <w:r>
        <w:t>5. Complete the exit ticket before class ends.</w:t>
      </w:r>
    </w:p>
    <w:p>
      <w:pPr>
        <w:pStyle w:val="Heading2"/>
      </w:pPr>
      <w:r>
        <w:t>Turn in</w:t>
      </w:r>
    </w:p>
    <w:p>
      <w:pPr>
        <w:pStyle w:val="ListBullet"/>
      </w:pPr>
      <w:r>
        <w:t>Morning quiz</w:t>
      </w:r>
    </w:p>
    <w:p>
      <w:pPr>
        <w:pStyle w:val="ListBullet"/>
      </w:pPr>
      <w:r>
        <w:t>Completed student packet</w:t>
      </w:r>
    </w:p>
    <w:p>
      <w:pPr>
        <w:pStyle w:val="ListBullet"/>
      </w:pPr>
      <w:r>
        <w:t>Pre-ride checklist</w:t>
      </w:r>
    </w:p>
    <w:p>
      <w:pPr>
        <w:pStyle w:val="ListBullet"/>
      </w:pPr>
      <w:r>
        <w:t>Exit ticket</w:t>
      </w:r>
    </w:p>
    <w:p>
      <w:pPr>
        <w:pStyle w:val="Heading2"/>
      </w:pPr>
      <w:r>
        <w:t>Success criteria</w:t>
      </w:r>
    </w:p>
    <w:p>
      <w:pPr>
        <w:pStyle w:val="ListBullet"/>
      </w:pPr>
      <w:r>
        <w:t>Identify the main bicycle and e-bike systems.</w:t>
      </w:r>
    </w:p>
    <w:p>
      <w:pPr>
        <w:pStyle w:val="ListBullet"/>
      </w:pPr>
      <w:r>
        <w:t>Explain why inspection comes before powered motion.</w:t>
      </w:r>
    </w:p>
    <w:p>
      <w:pPr>
        <w:pStyle w:val="ListBullet"/>
      </w:pPr>
      <w:r>
        <w:t>Complete a clear pass/fail safety checklist.</w:t>
      </w:r>
    </w:p>
    <w:p>
      <w:pPr>
        <w:pStyle w:val="ListBullet"/>
      </w:pPr>
      <w:r>
        <w:t>Name one mechanical risk, one electrical risk, and one rider-control risk.</w:t>
      </w:r>
    </w:p>
    <w:p>
      <w:r>
        <w:br w:type="page"/>
      </w:r>
    </w:p>
    <w:p>
      <w:pPr>
        <w:pStyle w:val="Heading1"/>
      </w:pPr>
      <w:r>
        <w:t>8-Day Curriculum Map</w:t>
      </w:r>
    </w:p>
    <w:p>
      <w:pPr>
        <w:pStyle w:val="Heading1"/>
      </w:pPr>
      <w:r>
        <w:t>EBIKE101 Two-Week Curriculum Map</w:t>
      </w:r>
    </w:p>
    <w:p>
      <w:r>
        <w:t>CTS Cohort 6</w:t>
      </w:r>
    </w:p>
    <w:p>
      <w:r>
        <w:t>Dates: August 31, 2026 through September 10, 2026</w:t>
      </w:r>
    </w:p>
    <w:p>
      <w:r>
        <w:t>Schedule: Monday through Thursday</w:t>
      </w:r>
    </w:p>
    <w:p>
      <w:pPr>
        <w:pStyle w:val="Heading2"/>
      </w:pPr>
      <w:r>
        <w:t>Course spine</w:t>
      </w:r>
    </w:p>
    <w:p>
      <w:r>
        <w:t>EBIKE101 teaches electric micro-mobility as a safe vehicle system. Students connect conventional bike mechanics, DC electrical safety, batteries, controllers, motors, rider input, conversion planning, wiring protection, troubleshooting, and final controlled user certification.</w:t>
      </w:r>
    </w:p>
    <w:p>
      <w:pPr>
        <w:pStyle w:val="Heading2"/>
      </w:pPr>
      <w:r>
        <w:t>Official block coverage</w:t>
      </w:r>
    </w:p>
    <w:p>
      <w:pPr>
        <w:pStyle w:val="ListBullet"/>
      </w:pPr>
      <w:r>
        <w:t>Rider safety and motor/throttle control</w:t>
      </w:r>
    </w:p>
    <w:p>
      <w:pPr>
        <w:pStyle w:val="ListBullet"/>
      </w:pPr>
      <w:r>
        <w:t>Conventional bicycle mechanics and repair</w:t>
      </w:r>
    </w:p>
    <w:p>
      <w:pPr>
        <w:pStyle w:val="ListBullet"/>
      </w:pPr>
      <w:r>
        <w:t>Electric bicycle conversion</w:t>
      </w:r>
    </w:p>
    <w:p>
      <w:pPr>
        <w:pStyle w:val="ListBullet"/>
      </w:pPr>
      <w:r>
        <w:t>User riding certification</w:t>
      </w:r>
    </w:p>
    <w:p>
      <w:pPr>
        <w:pStyle w:val="Heading2"/>
      </w:pPr>
      <w:r>
        <w:t>Two-week sequence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
              <w:rPr>
                <w:b/>
                <w:sz w:val="18"/>
              </w:rPr>
              <w:t>Day</w:t>
            </w:r>
          </w:p>
        </w:tc>
        <w:tc>
          <w:tcPr>
            <w:tcW w:type="dxa" w:w="2664"/>
            <w:vAlign w:val="top"/>
            <w:shd w:fill="D9EAF7"/>
          </w:tcPr>
          <w:p>
            <w:r/>
            <w:r>
              <w:rPr>
                <w:b/>
                <w:sz w:val="18"/>
              </w:rPr>
              <w:t>Date</w:t>
            </w:r>
          </w:p>
        </w:tc>
        <w:tc>
          <w:tcPr>
            <w:tcW w:type="dxa" w:w="2664"/>
            <w:vAlign w:val="top"/>
            <w:shd w:fill="D9EAF7"/>
          </w:tcPr>
          <w:p>
            <w:r/>
            <w:r>
              <w:rPr>
                <w:b/>
                <w:sz w:val="18"/>
              </w:rPr>
              <w:t>Focus</w:t>
            </w:r>
          </w:p>
        </w:tc>
        <w:tc>
          <w:tcPr>
            <w:tcW w:type="dxa" w:w="2664"/>
            <w:vAlign w:val="top"/>
            <w:shd w:fill="D9EAF7"/>
          </w:tcPr>
          <w:p>
            <w:r/>
            <w:r>
              <w:rPr>
                <w:b/>
                <w:sz w:val="18"/>
              </w:rPr>
              <w:t>Main student artifact</w:t>
            </w:r>
          </w:p>
        </w:tc>
      </w:tr>
      <w:tr>
        <w:tc>
          <w:tcPr>
            <w:tcW w:type="dxa" w:w="2664"/>
            <w:vAlign w:val="top"/>
          </w:tcPr>
          <w:p>
            <w:r/>
            <w:r>
              <w:rPr>
                <w:b w:val="0"/>
                <w:sz w:val="18"/>
              </w:rPr>
              <w:t>Day 33</w:t>
            </w:r>
          </w:p>
        </w:tc>
        <w:tc>
          <w:tcPr>
            <w:tcW w:type="dxa" w:w="2664"/>
            <w:vAlign w:val="top"/>
          </w:tcPr>
          <w:p>
            <w:r/>
            <w:r>
              <w:rPr>
                <w:b w:val="0"/>
                <w:sz w:val="18"/>
              </w:rPr>
              <w:t>Mon Aug 31</w:t>
            </w:r>
          </w:p>
        </w:tc>
        <w:tc>
          <w:tcPr>
            <w:tcW w:type="dxa" w:w="2664"/>
            <w:vAlign w:val="top"/>
          </w:tcPr>
          <w:p>
            <w:r/>
            <w:r>
              <w:rPr>
                <w:b w:val="0"/>
                <w:sz w:val="18"/>
              </w:rPr>
              <w:t>Introduction, Rider Safety, and System Inspection</w:t>
            </w:r>
          </w:p>
        </w:tc>
        <w:tc>
          <w:tcPr>
            <w:tcW w:type="dxa" w:w="2664"/>
            <w:vAlign w:val="top"/>
          </w:tcPr>
          <w:p>
            <w:r/>
            <w:r>
              <w:rPr>
                <w:b w:val="0"/>
                <w:sz w:val="18"/>
              </w:rPr>
              <w:t>System map + pre-ride checklist</w:t>
            </w:r>
          </w:p>
        </w:tc>
      </w:tr>
      <w:tr>
        <w:tc>
          <w:tcPr>
            <w:tcW w:type="dxa" w:w="2664"/>
            <w:vAlign w:val="top"/>
          </w:tcPr>
          <w:p>
            <w:r/>
            <w:r>
              <w:rPr>
                <w:b w:val="0"/>
                <w:sz w:val="18"/>
              </w:rPr>
              <w:t>Day 34</w:t>
            </w:r>
          </w:p>
        </w:tc>
        <w:tc>
          <w:tcPr>
            <w:tcW w:type="dxa" w:w="2664"/>
            <w:vAlign w:val="top"/>
          </w:tcPr>
          <w:p>
            <w:r/>
            <w:r>
              <w:rPr>
                <w:b w:val="0"/>
                <w:sz w:val="18"/>
              </w:rPr>
              <w:t>Tue Sep 1</w:t>
            </w:r>
          </w:p>
        </w:tc>
        <w:tc>
          <w:tcPr>
            <w:tcW w:type="dxa" w:w="2664"/>
            <w:vAlign w:val="top"/>
          </w:tcPr>
          <w:p>
            <w:r/>
            <w:r>
              <w:rPr>
                <w:b w:val="0"/>
                <w:sz w:val="18"/>
              </w:rPr>
              <w:t>Bicycle Mechanics Foundations</w:t>
            </w:r>
          </w:p>
        </w:tc>
        <w:tc>
          <w:tcPr>
            <w:tcW w:type="dxa" w:w="2664"/>
            <w:vAlign w:val="top"/>
          </w:tcPr>
          <w:p>
            <w:r/>
            <w:r>
              <w:rPr>
                <w:b w:val="0"/>
                <w:sz w:val="18"/>
              </w:rPr>
              <w:t>Bike anatomy worksheet + repair log</w:t>
            </w:r>
          </w:p>
        </w:tc>
      </w:tr>
      <w:tr>
        <w:tc>
          <w:tcPr>
            <w:tcW w:type="dxa" w:w="2664"/>
            <w:vAlign w:val="top"/>
          </w:tcPr>
          <w:p>
            <w:r/>
            <w:r>
              <w:rPr>
                <w:b w:val="0"/>
                <w:sz w:val="18"/>
              </w:rPr>
              <w:t>Day 35</w:t>
            </w:r>
          </w:p>
        </w:tc>
        <w:tc>
          <w:tcPr>
            <w:tcW w:type="dxa" w:w="2664"/>
            <w:vAlign w:val="top"/>
          </w:tcPr>
          <w:p>
            <w:r/>
            <w:r>
              <w:rPr>
                <w:b w:val="0"/>
                <w:sz w:val="18"/>
              </w:rPr>
              <w:t>Wed Sep 2</w:t>
            </w:r>
          </w:p>
        </w:tc>
        <w:tc>
          <w:tcPr>
            <w:tcW w:type="dxa" w:w="2664"/>
            <w:vAlign w:val="top"/>
          </w:tcPr>
          <w:p>
            <w:r/>
            <w:r>
              <w:rPr>
                <w:b w:val="0"/>
                <w:sz w:val="18"/>
              </w:rPr>
              <w:t>Motors, Controllers, Throttle/PAS, and Signal Flow</w:t>
            </w:r>
          </w:p>
        </w:tc>
        <w:tc>
          <w:tcPr>
            <w:tcW w:type="dxa" w:w="2664"/>
            <w:vAlign w:val="top"/>
          </w:tcPr>
          <w:p>
            <w:r/>
            <w:r>
              <w:rPr>
                <w:b w:val="0"/>
                <w:sz w:val="18"/>
              </w:rPr>
              <w:t>Electrical control-path diagram</w:t>
            </w:r>
          </w:p>
        </w:tc>
      </w:tr>
      <w:tr>
        <w:tc>
          <w:tcPr>
            <w:tcW w:type="dxa" w:w="2664"/>
            <w:vAlign w:val="top"/>
          </w:tcPr>
          <w:p>
            <w:r/>
            <w:r>
              <w:rPr>
                <w:b w:val="0"/>
                <w:sz w:val="18"/>
              </w:rPr>
              <w:t>Day 36</w:t>
            </w:r>
          </w:p>
        </w:tc>
        <w:tc>
          <w:tcPr>
            <w:tcW w:type="dxa" w:w="2664"/>
            <w:vAlign w:val="top"/>
          </w:tcPr>
          <w:p>
            <w:r/>
            <w:r>
              <w:rPr>
                <w:b w:val="0"/>
                <w:sz w:val="18"/>
              </w:rPr>
              <w:t>Thu Sep 3</w:t>
            </w:r>
          </w:p>
        </w:tc>
        <w:tc>
          <w:tcPr>
            <w:tcW w:type="dxa" w:w="2664"/>
            <w:vAlign w:val="top"/>
          </w:tcPr>
          <w:p>
            <w:r/>
            <w:r>
              <w:rPr>
                <w:b w:val="0"/>
                <w:sz w:val="18"/>
              </w:rPr>
              <w:t>Battery, BMS, Charging, Connectors, and Electrical Safety</w:t>
            </w:r>
          </w:p>
        </w:tc>
        <w:tc>
          <w:tcPr>
            <w:tcW w:type="dxa" w:w="2664"/>
            <w:vAlign w:val="top"/>
          </w:tcPr>
          <w:p>
            <w:r/>
            <w:r>
              <w:rPr>
                <w:b w:val="0"/>
                <w:sz w:val="18"/>
              </w:rPr>
              <w:t>Battery safety checklist + connector inspection</w:t>
            </w:r>
          </w:p>
        </w:tc>
      </w:tr>
      <w:tr>
        <w:tc>
          <w:tcPr>
            <w:tcW w:type="dxa" w:w="2664"/>
            <w:vAlign w:val="top"/>
          </w:tcPr>
          <w:p>
            <w:r/>
            <w:r>
              <w:rPr>
                <w:b w:val="0"/>
                <w:sz w:val="18"/>
              </w:rPr>
              <w:t>Day 37</w:t>
            </w:r>
          </w:p>
        </w:tc>
        <w:tc>
          <w:tcPr>
            <w:tcW w:type="dxa" w:w="2664"/>
            <w:vAlign w:val="top"/>
          </w:tcPr>
          <w:p>
            <w:r/>
            <w:r>
              <w:rPr>
                <w:b w:val="0"/>
                <w:sz w:val="18"/>
              </w:rPr>
              <w:t>Mon Sep 7</w:t>
            </w:r>
          </w:p>
        </w:tc>
        <w:tc>
          <w:tcPr>
            <w:tcW w:type="dxa" w:w="2664"/>
            <w:vAlign w:val="top"/>
          </w:tcPr>
          <w:p>
            <w:r/>
            <w:r>
              <w:rPr>
                <w:b w:val="0"/>
                <w:sz w:val="18"/>
              </w:rPr>
              <w:t>Conversion Planning, Compatibility, Measurements, and JHA</w:t>
            </w:r>
          </w:p>
        </w:tc>
        <w:tc>
          <w:tcPr>
            <w:tcW w:type="dxa" w:w="2664"/>
            <w:vAlign w:val="top"/>
          </w:tcPr>
          <w:p>
            <w:r/>
            <w:r>
              <w:rPr>
                <w:b w:val="0"/>
                <w:sz w:val="18"/>
              </w:rPr>
              <w:t>Conversion plan + job hazard analysis</w:t>
            </w:r>
          </w:p>
        </w:tc>
      </w:tr>
      <w:tr>
        <w:tc>
          <w:tcPr>
            <w:tcW w:type="dxa" w:w="2664"/>
            <w:vAlign w:val="top"/>
          </w:tcPr>
          <w:p>
            <w:r/>
            <w:r>
              <w:rPr>
                <w:b w:val="0"/>
                <w:sz w:val="18"/>
              </w:rPr>
              <w:t>Day 38</w:t>
            </w:r>
          </w:p>
        </w:tc>
        <w:tc>
          <w:tcPr>
            <w:tcW w:type="dxa" w:w="2664"/>
            <w:vAlign w:val="top"/>
          </w:tcPr>
          <w:p>
            <w:r/>
            <w:r>
              <w:rPr>
                <w:b w:val="0"/>
                <w:sz w:val="18"/>
              </w:rPr>
              <w:t>Tue Sep 8</w:t>
            </w:r>
          </w:p>
        </w:tc>
        <w:tc>
          <w:tcPr>
            <w:tcW w:type="dxa" w:w="2664"/>
            <w:vAlign w:val="top"/>
          </w:tcPr>
          <w:p>
            <w:r/>
            <w:r>
              <w:rPr>
                <w:b w:val="0"/>
                <w:sz w:val="18"/>
              </w:rPr>
              <w:t>Mechanical Conversion and Component Mounting</w:t>
            </w:r>
          </w:p>
        </w:tc>
        <w:tc>
          <w:tcPr>
            <w:tcW w:type="dxa" w:w="2664"/>
            <w:vAlign w:val="top"/>
          </w:tcPr>
          <w:p>
            <w:r/>
            <w:r>
              <w:rPr>
                <w:b w:val="0"/>
                <w:sz w:val="18"/>
              </w:rPr>
              <w:t>Mounting inspection + photo documentation</w:t>
            </w:r>
          </w:p>
        </w:tc>
      </w:tr>
      <w:tr>
        <w:tc>
          <w:tcPr>
            <w:tcW w:type="dxa" w:w="2664"/>
            <w:vAlign w:val="top"/>
          </w:tcPr>
          <w:p>
            <w:r/>
            <w:r>
              <w:rPr>
                <w:b w:val="0"/>
                <w:sz w:val="18"/>
              </w:rPr>
              <w:t>Day 39</w:t>
            </w:r>
          </w:p>
        </w:tc>
        <w:tc>
          <w:tcPr>
            <w:tcW w:type="dxa" w:w="2664"/>
            <w:vAlign w:val="top"/>
          </w:tcPr>
          <w:p>
            <w:r/>
            <w:r>
              <w:rPr>
                <w:b w:val="0"/>
                <w:sz w:val="18"/>
              </w:rPr>
              <w:t>Wed Sep 9</w:t>
            </w:r>
          </w:p>
        </w:tc>
        <w:tc>
          <w:tcPr>
            <w:tcW w:type="dxa" w:w="2664"/>
            <w:vAlign w:val="top"/>
          </w:tcPr>
          <w:p>
            <w:r/>
            <w:r>
              <w:rPr>
                <w:b w:val="0"/>
                <w:sz w:val="18"/>
              </w:rPr>
              <w:t>Electrical Integration, Protection, and Troubleshooting</w:t>
            </w:r>
          </w:p>
        </w:tc>
        <w:tc>
          <w:tcPr>
            <w:tcW w:type="dxa" w:w="2664"/>
            <w:vAlign w:val="top"/>
          </w:tcPr>
          <w:p>
            <w:r/>
            <w:r>
              <w:rPr>
                <w:b w:val="0"/>
                <w:sz w:val="18"/>
              </w:rPr>
              <w:t>Wiring verification + fault log</w:t>
            </w:r>
          </w:p>
        </w:tc>
      </w:tr>
      <w:tr>
        <w:tc>
          <w:tcPr>
            <w:tcW w:type="dxa" w:w="2664"/>
            <w:vAlign w:val="top"/>
          </w:tcPr>
          <w:p>
            <w:r/>
            <w:r>
              <w:rPr>
                <w:b w:val="0"/>
                <w:sz w:val="18"/>
              </w:rPr>
              <w:t>Day 40</w:t>
            </w:r>
          </w:p>
        </w:tc>
        <w:tc>
          <w:tcPr>
            <w:tcW w:type="dxa" w:w="2664"/>
            <w:vAlign w:val="top"/>
          </w:tcPr>
          <w:p>
            <w:r/>
            <w:r>
              <w:rPr>
                <w:b w:val="0"/>
                <w:sz w:val="18"/>
              </w:rPr>
              <w:t>Thu Sep 10</w:t>
            </w:r>
          </w:p>
        </w:tc>
        <w:tc>
          <w:tcPr>
            <w:tcW w:type="dxa" w:w="2664"/>
            <w:vAlign w:val="top"/>
          </w:tcPr>
          <w:p>
            <w:r/>
            <w:r>
              <w:rPr>
                <w:b w:val="0"/>
                <w:sz w:val="18"/>
              </w:rPr>
              <w:t>Commissioning, Controlled Ride Test, and User Certification</w:t>
            </w:r>
          </w:p>
        </w:tc>
        <w:tc>
          <w:tcPr>
            <w:tcW w:type="dxa" w:w="2664"/>
            <w:vAlign w:val="top"/>
          </w:tcPr>
          <w:p>
            <w:r/>
            <w:r>
              <w:rPr>
                <w:b w:val="0"/>
                <w:sz w:val="18"/>
              </w:rPr>
              <w:t>Final commissioning sheet + user riding certification</w:t>
            </w:r>
          </w:p>
        </w:tc>
      </w:tr>
    </w:tbl>
    <w:p/>
    <w:p>
      <w:pPr>
        <w:pStyle w:val="Heading2"/>
      </w:pPr>
      <w:r>
        <w:t>Progression logic</w:t>
      </w:r>
    </w:p>
    <w:p>
      <w:r>
        <w:t>1. Identify the system.</w:t>
      </w:r>
    </w:p>
    <w:p>
      <w:r>
        <w:t>2. Inspect before operation.</w:t>
      </w:r>
    </w:p>
    <w:p>
      <w:r>
        <w:t>3. Understand normal bicycle mechanics.</w:t>
      </w:r>
    </w:p>
    <w:p>
      <w:r>
        <w:t>4. Trace electrical control and power.</w:t>
      </w:r>
    </w:p>
    <w:p>
      <w:r>
        <w:t>5. Plan compatibility before conversion.</w:t>
      </w:r>
    </w:p>
    <w:p>
      <w:r>
        <w:t>6. Mount components cleanly.</w:t>
      </w:r>
    </w:p>
    <w:p>
      <w:r>
        <w:t>7. Wire, protect, and troubleshoot.</w:t>
      </w:r>
    </w:p>
    <w:p>
      <w:r>
        <w:t>8. Commission and certify controlled use.</w:t>
      </w:r>
    </w:p>
    <w:p>
      <w:pPr>
        <w:pStyle w:val="Heading2"/>
      </w:pPr>
      <w:r>
        <w:t>Safety doctrine</w:t>
      </w:r>
    </w:p>
    <w:p>
      <w:pPr>
        <w:pStyle w:val="ListBullet"/>
      </w:pPr>
      <w:r>
        <w:t>No powered motion without a pre-ride inspection.</w:t>
      </w:r>
    </w:p>
    <w:p>
      <w:pPr>
        <w:pStyle w:val="ListBullet"/>
      </w:pPr>
      <w:r>
        <w:t>No battery charging with unknown, damaged, or mismatched chargers.</w:t>
      </w:r>
    </w:p>
    <w:p>
      <w:pPr>
        <w:pStyle w:val="ListBullet"/>
      </w:pPr>
      <w:r>
        <w:t>No wiring near moving parts, sharp edges, tire, brake rotor, chain, crank, heat, or pinch points.</w:t>
      </w:r>
    </w:p>
    <w:p>
      <w:pPr>
        <w:pStyle w:val="ListBullet"/>
      </w:pPr>
      <w:r>
        <w:t>No public-road riding as part of class unless separately approved and controlled.</w:t>
      </w:r>
    </w:p>
    <w:p>
      <w:pPr>
        <w:pStyle w:val="ListBullet"/>
      </w:pPr>
      <w:r>
        <w:t>Stop-work is professional behavior.</w:t>
      </w:r>
    </w:p>
    <w:p>
      <w:pPr>
        <w:pStyle w:val="ListBullet"/>
      </w:pPr>
      <w:r>
        <w:t>Works, works safely, and works professionally are three different standards.</w:t>
      </w:r>
    </w:p>
    <w:p>
      <w:pPr>
        <w:pStyle w:val="Heading2"/>
      </w:pPr>
      <w:r>
        <w:t>Labor Day note</w:t>
      </w:r>
    </w:p>
    <w:p>
      <w:r>
        <w:t>Monday, September 7, 2026 is Labor Day. If AYA observes the holiday or the site closes, shift Days 37-40 to the next four class days. Do not compress conversion, wiring, and certification into unsafe time.</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