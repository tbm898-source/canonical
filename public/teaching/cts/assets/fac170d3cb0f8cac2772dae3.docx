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Morning Quiz - Answer Key</w:t>
      </w:r>
    </w:p>
    <w:p>
      <w:pPr>
        <w:jc w:val="center"/>
      </w:pPr>
      <w:r>
        <w:rPr>
          <w:i/>
          <w:sz w:val="22"/>
        </w:rPr>
        <w:t>PV101 Day 5 - Monday, July 13, 2026</w:t>
      </w:r>
    </w:p>
    <w:p>
      <w:r>
        <w:t>Name: ____________________________    Date: 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  <w:color w:val="1F4E79"/>
                <w:sz w:val="22"/>
              </w:rPr>
              <w:t>Use notes</w:t>
            </w:r>
          </w:p>
          <w:p>
            <w:pPr>
              <w:ind w:left="173"/>
            </w:pPr>
            <w:r>
              <w:t>Suggested answers are below. Accept equivalent plain-language wording when the student clearly understands the safety concept.</w:t>
            </w:r>
          </w:p>
        </w:tc>
      </w:tr>
    </w:tbl>
    <w:p/>
    <w:p>
      <w:r>
        <w:rPr>
          <w:b/>
        </w:rPr>
        <w:t>1. In a solar/battery circuit, what does voltage describe?</w:t>
      </w:r>
    </w:p>
    <w:p>
      <w:r>
        <w:t>Electrical pressure or potential difference. It tells us how hard the circuit can push charges.</w:t>
      </w:r>
    </w:p>
    <w:p>
      <w:r>
        <w:rPr>
          <w:b/>
        </w:rPr>
        <w:t>2. What does current describe?</w:t>
      </w:r>
    </w:p>
    <w:p>
      <w:r>
        <w:t>Flow of electric charge, measured in amps.</w:t>
      </w:r>
    </w:p>
    <w:p>
      <w:r>
        <w:rPr>
          <w:b/>
        </w:rPr>
        <w:t>3. What is the formula for power in watts?</w:t>
      </w:r>
    </w:p>
    <w:p>
      <w:r>
        <w:t>P = V x A.</w:t>
      </w:r>
    </w:p>
    <w:p>
      <w:r>
        <w:rPr>
          <w:b/>
        </w:rPr>
        <w:t>4. A 12.8 V battery is supplying 5 A to a load. About how many watts is that?</w:t>
      </w:r>
    </w:p>
    <w:p>
      <w:r>
        <w:t>12.8 x 5 = 64 W.</w:t>
      </w:r>
    </w:p>
    <w:p>
      <w:r>
        <w:rPr>
          <w:b/>
        </w:rPr>
        <w:t>5. A 600 W inverter load on a 12 V battery can require roughly how much current before losses?</w:t>
      </w:r>
    </w:p>
    <w:p>
      <w:r>
        <w:t>600 / 12 = 50 A before inverter losses, so real current may be higher.</w:t>
      </w:r>
    </w:p>
    <w:p>
      <w:r>
        <w:rPr>
          <w:b/>
        </w:rPr>
        <w:t>6. In a series connection, what usually adds: voltage or current capacity?</w:t>
      </w:r>
    </w:p>
    <w:p>
      <w:r>
        <w:t>Voltage adds. Current is limited by the path/components.</w:t>
      </w:r>
    </w:p>
    <w:p>
      <w:r>
        <w:rPr>
          <w:b/>
        </w:rPr>
        <w:t>7. In a parallel connection, what usually stays the same and what increases?</w:t>
      </w:r>
    </w:p>
    <w:p>
      <w:r>
        <w:t>Voltage stays the same. Current capacity can increase.</w:t>
      </w:r>
    </w:p>
    <w:p>
      <w:r>
        <w:rPr>
          <w:b/>
        </w:rPr>
        <w:t>8. What is a fuse actually protecting?</w:t>
      </w:r>
    </w:p>
    <w:p>
      <w:r>
        <w:t>The wire/conductor from overheating during too much current, not the device’s feelings.</w:t>
      </w:r>
    </w:p>
    <w:p>
      <w:r>
        <w:rPr>
          <w:b/>
        </w:rPr>
        <w:t>9. Where should the main load/inverter fuse be placed in a small battery system?</w:t>
      </w:r>
    </w:p>
    <w:p>
      <w:r>
        <w:t>Close to the battery positive terminal, before the long wire run to the load/inverter.</w:t>
      </w:r>
    </w:p>
    <w:p>
      <w:r>
        <w:rPr>
          <w:b/>
        </w:rPr>
        <w:t>10. Why do we measure battery voltage before connecting equipment?</w:t>
      </w:r>
    </w:p>
    <w:p>
      <w:r>
        <w:t>To verify battery state/polarity and catch bad assumptions before energizing the system.</w:t>
      </w:r>
    </w:p>
    <w:p>
      <w:r>
        <w:rPr>
          <w:b/>
        </w:rPr>
        <w:t>11. What is voltage drop?</w:t>
      </w:r>
    </w:p>
    <w:p>
      <w:r>
        <w:t>Loss of voltage along a wire or connection while current is flowing.</w:t>
      </w:r>
    </w:p>
    <w:p>
      <w:r>
        <w:rPr>
          <w:b/>
        </w:rPr>
        <w:t>12. Name one sign that a wire, crimp, or connection should be treated as unsafe.</w:t>
      </w:r>
    </w:p>
    <w:p>
      <w:r>
        <w:t>Heat, smell, discoloration, sparks, loose terminal, exposed copper, high voltage drop, intermittent reading, or failed tug 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instructor use - electrical safety, protection, and RV solar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CTS Cohort 6 | PV101 Day 5 | 2026-07-13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