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6 Morning Quiz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22 | Morning Quiz - Student</w:t>
        <w:br/>
        <w:t>Power electronics set system boundaries. | Tuesday, August 11,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An inverter primarily converts:</w:t>
      </w:r>
    </w:p>
    <w:p>
      <w:pPr>
        <w:pStyle w:val="ListBullet"/>
      </w:pPr>
      <w:r>
        <w:t>A. DC to AC</w:t>
      </w:r>
    </w:p>
    <w:p>
      <w:pPr>
        <w:pStyle w:val="ListBullet"/>
      </w:pPr>
      <w:r>
        <w:t>B. AC to sunlight</w:t>
      </w:r>
    </w:p>
    <w:p>
      <w:pPr>
        <w:pStyle w:val="ListBullet"/>
      </w:pPr>
      <w:r>
        <w:t>C. wood to wire</w:t>
      </w:r>
    </w:p>
    <w:p>
      <w:pPr>
        <w:pStyle w:val="ListBullet"/>
      </w:pPr>
      <w:r>
        <w:t>D. shade to volts</w:t>
      </w:r>
    </w:p>
    <w:p>
      <w:r>
        <w:rPr>
          <w:b/>
        </w:rPr>
        <w:t>2. A charge controller protects and manages:</w:t>
      </w:r>
    </w:p>
    <w:p>
      <w:pPr>
        <w:pStyle w:val="ListBullet"/>
      </w:pPr>
      <w:r>
        <w:t>A. Battery charging from PV</w:t>
      </w:r>
    </w:p>
    <w:p>
      <w:pPr>
        <w:pStyle w:val="ListBullet"/>
      </w:pPr>
      <w:r>
        <w:t>B. Roof pitch</w:t>
      </w:r>
    </w:p>
    <w:p>
      <w:pPr>
        <w:pStyle w:val="ListBullet"/>
      </w:pPr>
      <w:r>
        <w:t>C. Clipboards</w:t>
      </w:r>
    </w:p>
    <w:p>
      <w:pPr>
        <w:pStyle w:val="ListBullet"/>
      </w:pPr>
      <w:r>
        <w:t>D. Nameplate stickers only</w:t>
      </w:r>
    </w:p>
    <w:p>
      <w:r>
        <w:rPr>
          <w:b/>
        </w:rPr>
        <w:t>3. Inverter sizing must consider:</w:t>
      </w:r>
    </w:p>
    <w:p>
      <w:pPr>
        <w:pStyle w:val="ListBullet"/>
      </w:pPr>
      <w:r>
        <w:t>A. Continuous load and surge</w:t>
      </w:r>
    </w:p>
    <w:p>
      <w:pPr>
        <w:pStyle w:val="ListBullet"/>
      </w:pPr>
      <w:r>
        <w:t>B. Marker color only</w:t>
      </w:r>
    </w:p>
    <w:p>
      <w:pPr>
        <w:pStyle w:val="ListBullet"/>
      </w:pPr>
      <w:r>
        <w:t>C. Roof direction only</w:t>
      </w:r>
    </w:p>
    <w:p>
      <w:pPr>
        <w:pStyle w:val="ListBullet"/>
      </w:pPr>
      <w:r>
        <w:t>D. Lunch menu</w:t>
      </w:r>
    </w:p>
    <w:p>
      <w:r>
        <w:rPr>
          <w:b/>
        </w:rPr>
        <w:t>4. An overcurrent device is used to:</w:t>
      </w:r>
    </w:p>
    <w:p>
      <w:pPr>
        <w:pStyle w:val="ListBullet"/>
      </w:pPr>
      <w:r>
        <w:t>A. Open a circuit during excessive current</w:t>
      </w:r>
    </w:p>
    <w:p>
      <w:pPr>
        <w:pStyle w:val="ListBullet"/>
      </w:pPr>
      <w:r>
        <w:t>B. Store solar energy</w:t>
      </w:r>
    </w:p>
    <w:p>
      <w:pPr>
        <w:pStyle w:val="ListBullet"/>
      </w:pPr>
      <w:r>
        <w:t>C. Increase sunshine</w:t>
      </w:r>
    </w:p>
    <w:p>
      <w:pPr>
        <w:pStyle w:val="ListBullet"/>
      </w:pPr>
      <w:r>
        <w:t>D. Convert AC to shade</w:t>
      </w:r>
    </w:p>
    <w:p>
      <w:r>
        <w:rPr>
          <w:b/>
        </w:rPr>
        <w:t>5. A disconnect provides:</w:t>
      </w:r>
    </w:p>
    <w:p>
      <w:pPr>
        <w:pStyle w:val="ListBullet"/>
      </w:pPr>
      <w:r>
        <w:t>A. A means to isolate equipment</w:t>
      </w:r>
    </w:p>
    <w:p>
      <w:pPr>
        <w:pStyle w:val="ListBullet"/>
      </w:pPr>
      <w:r>
        <w:t>B. Free battery capacity</w:t>
      </w:r>
    </w:p>
    <w:p>
      <w:pPr>
        <w:pStyle w:val="ListBullet"/>
      </w:pPr>
      <w:r>
        <w:t>C. More roof area</w:t>
      </w:r>
    </w:p>
    <w:p>
      <w:pPr>
        <w:pStyle w:val="ListBullet"/>
      </w:pPr>
      <w:r>
        <w:t>D. A better compass</w:t>
      </w:r>
    </w:p>
    <w:p>
      <w:r>
        <w:rPr>
          <w:b/>
        </w:rPr>
        <w:t>6. Why should source, storage, conversion, and load boundaries be shown separately?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Name one label that belongs on a training system handoff diagram.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Why can an inverter with enough continuous watts still fail a job?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is one thing students should not decide without manufacturer instructions?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6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