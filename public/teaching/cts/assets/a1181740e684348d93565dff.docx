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PV101 CTS Cohort 6 Day 2 Quiz</w:t>
      </w:r>
    </w:p>
    <w:p>
      <w:pPr>
        <w:jc w:val="center"/>
      </w:pPr>
      <w:r>
        <w:rPr>
          <w:i/>
          <w:sz w:val="20"/>
        </w:rPr>
        <w:t>Electricity Basics, Multimeter Practice, Series and Parallel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Program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Cohort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PV101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CTS Cohort 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Day 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2026-07-07</w:t>
            </w:r>
          </w:p>
        </w:tc>
      </w:tr>
    </w:tbl>
    <w:p/>
    <w:p>
      <w:pPr>
        <w:pStyle w:val="Heading1"/>
      </w:pPr>
      <w:r>
        <w:t>PV101 Day 2 Quiz</w:t>
      </w:r>
    </w:p>
    <w:p>
      <w:r>
        <w:t>Name: ________________________________    Date: 7/7/2026</w:t>
      </w:r>
    </w:p>
    <w:p>
      <w:r>
        <w:t>1. What does PV stand for?</w:t>
      </w:r>
    </w:p>
    <w:p>
      <w:pPr>
        <w:pStyle w:val="ListBullet"/>
      </w:pPr>
      <w:r>
        <w:t>A. Power Voltage</w:t>
      </w:r>
    </w:p>
    <w:p>
      <w:pPr>
        <w:pStyle w:val="ListBullet"/>
      </w:pPr>
      <w:r>
        <w:t>B. Photovoltaic</w:t>
      </w:r>
    </w:p>
    <w:p>
      <w:pPr>
        <w:pStyle w:val="ListBullet"/>
      </w:pPr>
      <w:r>
        <w:t>C. Panel Verification</w:t>
      </w:r>
    </w:p>
    <w:p>
      <w:pPr>
        <w:pStyle w:val="ListBullet"/>
      </w:pPr>
      <w:r>
        <w:t>D. Positive Value</w:t>
      </w:r>
    </w:p>
    <w:p>
      <w:r>
        <w:t>Answer: ______________________________________________</w:t>
      </w:r>
    </w:p>
    <w:p>
      <w:r>
        <w:t>2. Solar panels produce what kind of electricity?</w:t>
      </w:r>
    </w:p>
    <w:p>
      <w:pPr>
        <w:pStyle w:val="ListBullet"/>
      </w:pPr>
      <w:r>
        <w:t>A. AC</w:t>
      </w:r>
    </w:p>
    <w:p>
      <w:pPr>
        <w:pStyle w:val="ListBullet"/>
      </w:pPr>
      <w:r>
        <w:t>B. DC</w:t>
      </w:r>
    </w:p>
    <w:p>
      <w:pPr>
        <w:pStyle w:val="ListBullet"/>
      </w:pPr>
      <w:r>
        <w:t>C. Static only</w:t>
      </w:r>
    </w:p>
    <w:p>
      <w:pPr>
        <w:pStyle w:val="ListBullet"/>
      </w:pPr>
      <w:r>
        <w:t>D. None unless plugged into a wall</w:t>
      </w:r>
    </w:p>
    <w:p>
      <w:r>
        <w:t>Answer: ______________________________________________</w:t>
      </w:r>
    </w:p>
    <w:p>
      <w:r>
        <w:t>3. Match: Voltage, Current, Resistance, Power.</w:t>
      </w:r>
    </w:p>
    <w:p>
      <w:pPr>
        <w:pStyle w:val="ListBullet"/>
      </w:pPr>
      <w:r>
        <w:t>Voltage = electrical pressure</w:t>
      </w:r>
    </w:p>
    <w:p>
      <w:pPr>
        <w:pStyle w:val="ListBullet"/>
      </w:pPr>
      <w:r>
        <w:t>Current = electrical flow</w:t>
      </w:r>
    </w:p>
    <w:p>
      <w:pPr>
        <w:pStyle w:val="ListBullet"/>
      </w:pPr>
      <w:r>
        <w:t>Resistance = opposition to flow</w:t>
      </w:r>
    </w:p>
    <w:p>
      <w:pPr>
        <w:pStyle w:val="ListBullet"/>
      </w:pPr>
      <w:r>
        <w:t>Power = work being done</w:t>
      </w:r>
    </w:p>
    <w:p>
      <w:r>
        <w:t>Answer: ______________________________________________</w:t>
      </w:r>
    </w:p>
    <w:p>
      <w:r>
        <w:t>4. What formula gives watts?</w:t>
      </w:r>
    </w:p>
    <w:p>
      <w:pPr>
        <w:pStyle w:val="ListBullet"/>
      </w:pPr>
      <w:r>
        <w:t>A. Watts = Volts x Amps</w:t>
      </w:r>
    </w:p>
    <w:p>
      <w:pPr>
        <w:pStyle w:val="ListBullet"/>
      </w:pPr>
      <w:r>
        <w:t>B. Watts = Ohms / Volts</w:t>
      </w:r>
    </w:p>
    <w:p>
      <w:pPr>
        <w:pStyle w:val="ListBullet"/>
      </w:pPr>
      <w:r>
        <w:t>C. Watts = Amps + Volts</w:t>
      </w:r>
    </w:p>
    <w:p>
      <w:pPr>
        <w:pStyle w:val="ListBullet"/>
      </w:pPr>
      <w:r>
        <w:t>D. Watts = Resistance x Time</w:t>
      </w:r>
    </w:p>
    <w:p>
      <w:r>
        <w:t>Answer: ______________________________________________</w:t>
      </w:r>
    </w:p>
    <w:p>
      <w:r>
        <w:t>5. A 12V fan draws 3A. How many watts is it using?</w:t>
      </w:r>
    </w:p>
    <w:p>
      <w:r>
        <w:t>Work: ________________________________________________</w:t>
      </w:r>
    </w:p>
    <w:p>
      <w:r>
        <w:t>Answer: ______________________________________________</w:t>
      </w:r>
    </w:p>
    <w:p>
      <w:r>
        <w:t>6. A 60W light is running on a 12V system. How many amps does it draw?</w:t>
      </w:r>
    </w:p>
    <w:p>
      <w:r>
        <w:t>Work: ________________________________________________</w:t>
      </w:r>
    </w:p>
    <w:p>
      <w:r>
        <w:t>Answer: ______________________________________________</w:t>
      </w:r>
    </w:p>
    <w:p>
      <w:r>
        <w:t>7. In series wiring, what usually increases?</w:t>
      </w:r>
    </w:p>
    <w:p>
      <w:pPr>
        <w:pStyle w:val="ListBullet"/>
      </w:pPr>
      <w:r>
        <w:t>A. Voltage</w:t>
      </w:r>
    </w:p>
    <w:p>
      <w:pPr>
        <w:pStyle w:val="ListBullet"/>
      </w:pPr>
      <w:r>
        <w:t>B. Resistance only</w:t>
      </w:r>
    </w:p>
    <w:p>
      <w:pPr>
        <w:pStyle w:val="ListBullet"/>
      </w:pPr>
      <w:r>
        <w:t>C. Wire color</w:t>
      </w:r>
    </w:p>
    <w:p>
      <w:pPr>
        <w:pStyle w:val="ListBullet"/>
      </w:pPr>
      <w:r>
        <w:t>D. Nothing</w:t>
      </w:r>
    </w:p>
    <w:p>
      <w:r>
        <w:t>Answer: ______________________________________________</w:t>
      </w:r>
    </w:p>
    <w:p>
      <w:r>
        <w:t>8. In parallel wiring, what usually increases?</w:t>
      </w:r>
    </w:p>
    <w:p>
      <w:pPr>
        <w:pStyle w:val="ListBullet"/>
      </w:pPr>
      <w:r>
        <w:t>A. Voltage</w:t>
      </w:r>
    </w:p>
    <w:p>
      <w:pPr>
        <w:pStyle w:val="ListBullet"/>
      </w:pPr>
      <w:r>
        <w:t>B. Current</w:t>
      </w:r>
    </w:p>
    <w:p>
      <w:pPr>
        <w:pStyle w:val="ListBullet"/>
      </w:pPr>
      <w:r>
        <w:t>C. Sunlight</w:t>
      </w:r>
    </w:p>
    <w:p>
      <w:pPr>
        <w:pStyle w:val="ListBullet"/>
      </w:pPr>
      <w:r>
        <w:t>D. Panel size</w:t>
      </w:r>
    </w:p>
    <w:p>
      <w:r>
        <w:t>Answer: ______________________________________________</w:t>
      </w:r>
    </w:p>
    <w:p>
      <w:r>
        <w:t>9. True or false: A solar panel can produce voltage whenever light is hitting it.</w:t>
      </w:r>
    </w:p>
    <w:p>
      <w:r>
        <w:t>Answer: ______________________________________________</w:t>
      </w:r>
    </w:p>
    <w:p>
      <w:r>
        <w:t>10. Why should you inspect meter leads before using a multimeter?</w:t>
      </w:r>
    </w:p>
    <w:p>
      <w:r>
        <w:t>Answer: ______________________________________________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