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Morning Quiz - Student Copy</w:t>
      </w:r>
    </w:p>
    <w:p>
      <w:pPr>
        <w:jc w:val="center"/>
      </w:pPr>
      <w:r>
        <w:rPr>
          <w:i/>
          <w:sz w:val="22"/>
        </w:rPr>
        <w:t>PV101 Day 5 - Monday, July 13, 2026</w:t>
      </w:r>
    </w:p>
    <w:p>
      <w:r>
        <w:t>Name: ____________________________    Date: ____________</w:t>
      </w:r>
    </w:p>
    <w:p>
      <w:r>
        <w:t>Directions: Answer in plain language. Show calculations where needed. This is about verifying understanding, not being fancy.</w:t>
      </w:r>
    </w:p>
    <w:p>
      <w:r>
        <w:rPr>
          <w:b/>
        </w:rPr>
        <w:t>1. In a solar/battery circuit, what does voltage describe?</w:t>
      </w:r>
    </w:p>
    <w:p>
      <w:r>
        <w:t>Answer: __________________________________________________________________</w:t>
      </w:r>
    </w:p>
    <w:p>
      <w:r>
        <w:t>__________________________________________________________________________</w:t>
      </w:r>
    </w:p>
    <w:p>
      <w:r>
        <w:rPr>
          <w:b/>
        </w:rPr>
        <w:t>2. What does current describe?</w:t>
      </w:r>
    </w:p>
    <w:p>
      <w:r>
        <w:t>Answer: __________________________________________________________________</w:t>
      </w:r>
    </w:p>
    <w:p>
      <w:r>
        <w:t>__________________________________________________________________________</w:t>
      </w:r>
    </w:p>
    <w:p>
      <w:r>
        <w:rPr>
          <w:b/>
        </w:rPr>
        <w:t>3. What is the formula for power in watts?</w:t>
      </w:r>
    </w:p>
    <w:p>
      <w:r>
        <w:t>Answer: __________________________________________________________________</w:t>
      </w:r>
    </w:p>
    <w:p>
      <w:r>
        <w:t>__________________________________________________________________________</w:t>
      </w:r>
    </w:p>
    <w:p>
      <w:r>
        <w:rPr>
          <w:b/>
        </w:rPr>
        <w:t>4. A 12.8 V battery is supplying 5 A to a load. About how many watts is that?</w:t>
      </w:r>
    </w:p>
    <w:p>
      <w:r>
        <w:t>Answer: __________________________________________________________________</w:t>
      </w:r>
    </w:p>
    <w:p>
      <w:r>
        <w:t>__________________________________________________________________________</w:t>
      </w:r>
    </w:p>
    <w:p>
      <w:r>
        <w:rPr>
          <w:b/>
        </w:rPr>
        <w:t>5. A 600 W inverter load on a 12 V battery can require roughly how much current before losses?</w:t>
      </w:r>
    </w:p>
    <w:p>
      <w:r>
        <w:t>Answer: __________________________________________________________________</w:t>
      </w:r>
    </w:p>
    <w:p>
      <w:r>
        <w:t>__________________________________________________________________________</w:t>
      </w:r>
    </w:p>
    <w:p>
      <w:r>
        <w:rPr>
          <w:b/>
        </w:rPr>
        <w:t>6. In a series connection, what usually adds: voltage or current capacity?</w:t>
      </w:r>
    </w:p>
    <w:p>
      <w:r>
        <w:t>Answer: __________________________________________________________________</w:t>
      </w:r>
    </w:p>
    <w:p>
      <w:r>
        <w:t>__________________________________________________________________________</w:t>
      </w:r>
    </w:p>
    <w:p>
      <w:r>
        <w:rPr>
          <w:b/>
        </w:rPr>
        <w:t>7. In a parallel connection, what usually stays the same and what increases?</w:t>
      </w:r>
    </w:p>
    <w:p>
      <w:r>
        <w:t>Answer: __________________________________________________________________</w:t>
      </w:r>
    </w:p>
    <w:p>
      <w:r>
        <w:t>__________________________________________________________________________</w:t>
      </w:r>
    </w:p>
    <w:p>
      <w:r>
        <w:rPr>
          <w:b/>
        </w:rPr>
        <w:t>8. What is a fuse actually protecting?</w:t>
      </w:r>
    </w:p>
    <w:p>
      <w:r>
        <w:t>Answer: __________________________________________________________________</w:t>
      </w:r>
    </w:p>
    <w:p>
      <w:r>
        <w:t>__________________________________________________________________________</w:t>
      </w:r>
    </w:p>
    <w:p>
      <w:r>
        <w:rPr>
          <w:b/>
        </w:rPr>
        <w:t>9. Where should the main load/inverter fuse be placed in a small battery system?</w:t>
      </w:r>
    </w:p>
    <w:p>
      <w:r>
        <w:t>Answer: __________________________________________________________________</w:t>
      </w:r>
    </w:p>
    <w:p>
      <w:r>
        <w:t>__________________________________________________________________________</w:t>
      </w:r>
    </w:p>
    <w:p>
      <w:r>
        <w:rPr>
          <w:b/>
        </w:rPr>
        <w:t>10. Why do we measure battery voltage before connecting equipment?</w:t>
      </w:r>
    </w:p>
    <w:p>
      <w:r>
        <w:t>Answer: __________________________________________________________________</w:t>
      </w:r>
    </w:p>
    <w:p>
      <w:r>
        <w:t>__________________________________________________________________________</w:t>
      </w:r>
    </w:p>
    <w:p>
      <w:r>
        <w:rPr>
          <w:b/>
        </w:rPr>
        <w:t>11. What is voltage drop?</w:t>
      </w:r>
    </w:p>
    <w:p>
      <w:r>
        <w:t>Answer: __________________________________________________________________</w:t>
      </w:r>
    </w:p>
    <w:p>
      <w:r>
        <w:t>__________________________________________________________________________</w:t>
      </w:r>
    </w:p>
    <w:p>
      <w:r>
        <w:rPr>
          <w:b/>
        </w:rPr>
        <w:t>12. Name one sign that a wire, crimp, or connection should be treated as unsafe.</w:t>
      </w:r>
    </w:p>
    <w:p>
      <w:r>
        <w:t>Answer: __________________________________________________________________</w:t>
      </w:r>
    </w:p>
    <w:p>
      <w:r>
        <w:t>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Prepared for instructor use - electrical safety, protection, and RV solar practice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CTS Cohort 6 | PV101 Day 5 | 2026-07-13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