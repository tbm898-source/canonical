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PV101 Day 4 Morning Quiz - Answer Key</w:t>
      </w:r>
    </w:p>
    <w:p>
      <w:pPr>
        <w:jc w:val="center"/>
      </w:pPr>
      <w:r>
        <w:t>PV wiring, polarity, protection, and small-system sequencing</w:t>
      </w:r>
    </w:p>
    <w:p>
      <w:r>
        <w:t>CTS Cohort 6 - PV101 | Day 4 | Thursday, July 9, 2026</w:t>
      </w:r>
    </w:p>
    <w:p>
      <w:r>
        <w:t>Topic: Small Solar System Build: PV Panel, Charge Controller, 12.8V LiFePO4 Battery, Wiring, and Inverter</w:t>
      </w:r>
    </w:p>
    <w:p>
      <w:r>
        <w:t>Class setup: 6 students; 5 kits. 5 kits for 6 students: run 5 build stations. One station is a two-student team with Builder/Inspector roles that swap halfway. Solo builders still require a neighbor peer-check before energizing.</w:t>
      </w:r>
    </w:p>
    <w:p>
      <w:r>
        <w:t>Name: _______________________________   Date: ___________________</w:t>
      </w:r>
    </w:p>
    <w:p>
      <w:r>
        <w:t>Directions: Answer in plain field language. Complete sentences are welcome; correct thinking matters more than fancy vocabulary.</w:t>
      </w:r>
    </w:p>
    <w:p>
      <w:pPr>
        <w:pStyle w:val="ListNumber"/>
      </w:pPr>
      <w:r>
        <w:t>1. What does voltage describe in a circuit?</w:t>
      </w:r>
    </w:p>
    <w:p>
      <w:r>
        <w:rPr>
          <w:b/>
        </w:rPr>
        <w:t xml:space="preserve">Answer: </w:t>
      </w:r>
      <w:r>
        <w:t>Electrical pressure or potential difference.</w:t>
      </w:r>
    </w:p>
    <w:p>
      <w:pPr>
        <w:pStyle w:val="ListNumber"/>
      </w:pPr>
      <w:r>
        <w:t>2. What does current describe in a circuit?</w:t>
      </w:r>
    </w:p>
    <w:p>
      <w:r>
        <w:rPr>
          <w:b/>
        </w:rPr>
        <w:t xml:space="preserve">Answer: </w:t>
      </w:r>
      <w:r>
        <w:t>The flow of electric charge, measured in amps.</w:t>
      </w:r>
    </w:p>
    <w:p>
      <w:pPr>
        <w:pStyle w:val="ListNumber"/>
      </w:pPr>
      <w:r>
        <w:t>3. In a PV circuit, why do we verify polarity before connecting equipment?</w:t>
      </w:r>
    </w:p>
    <w:p>
      <w:r>
        <w:rPr>
          <w:b/>
        </w:rPr>
        <w:t xml:space="preserve">Answer: </w:t>
      </w:r>
      <w:r>
        <w:t>Reversed polarity can damage equipment and create unsafe conditions.</w:t>
      </w:r>
    </w:p>
    <w:p>
      <w:pPr>
        <w:pStyle w:val="ListNumber"/>
      </w:pPr>
      <w:r>
        <w:t>4. What usually happens to voltage when two matching modules are wired in series?</w:t>
      </w:r>
    </w:p>
    <w:p>
      <w:r>
        <w:rPr>
          <w:b/>
        </w:rPr>
        <w:t xml:space="preserve">Answer: </w:t>
      </w:r>
      <w:r>
        <w:t>Voltage adds; current stays about the same.</w:t>
      </w:r>
    </w:p>
    <w:p>
      <w:pPr>
        <w:pStyle w:val="ListNumber"/>
      </w:pPr>
      <w:r>
        <w:t>5. What usually happens to current when two matching modules are wired in parallel?</w:t>
      </w:r>
    </w:p>
    <w:p>
      <w:r>
        <w:rPr>
          <w:b/>
        </w:rPr>
        <w:t xml:space="preserve">Answer: </w:t>
      </w:r>
      <w:r>
        <w:t>Current adds; voltage stays about the same.</w:t>
      </w:r>
    </w:p>
    <w:p>
      <w:pPr>
        <w:pStyle w:val="ListNumber"/>
      </w:pPr>
      <w:r>
        <w:t>6. Why should a fuse or breaker be close to the source of energy?</w:t>
      </w:r>
    </w:p>
    <w:p>
      <w:r>
        <w:rPr>
          <w:b/>
        </w:rPr>
        <w:t xml:space="preserve">Answer: </w:t>
      </w:r>
      <w:r>
        <w:t>To protect conductors/equipment from overcurrent and reduce fault risk.</w:t>
      </w:r>
    </w:p>
    <w:p>
      <w:pPr>
        <w:pStyle w:val="ListNumber"/>
      </w:pPr>
      <w:r>
        <w:t>7. Why does a charge controller need correct battery connection and polarity?</w:t>
      </w:r>
    </w:p>
    <w:p>
      <w:r>
        <w:rPr>
          <w:b/>
        </w:rPr>
        <w:t xml:space="preserve">Answer: </w:t>
      </w:r>
      <w:r>
        <w:t>The controller must identify the battery/system voltage and reversed polarity can damage equipment.</w:t>
      </w:r>
    </w:p>
    <w:p>
      <w:pPr>
        <w:pStyle w:val="ListNumber"/>
      </w:pPr>
      <w:r>
        <w:t>8. Why does an inverter usually connect to the battery side instead of the small controller load terminals?</w:t>
      </w:r>
    </w:p>
    <w:p>
      <w:r>
        <w:rPr>
          <w:b/>
        </w:rPr>
        <w:t xml:space="preserve">Answer: </w:t>
      </w:r>
      <w:r>
        <w:t>An inverter can draw high current; it needs a properly protected battery connection unless the manufacturer says otherwise.</w:t>
      </w:r>
    </w:p>
    <w:p>
      <w:pPr>
        <w:pStyle w:val="ListNumber"/>
      </w:pPr>
      <w:r>
        <w:t>9. What should be checked before uncovering or connecting the PV panel?</w:t>
      </w:r>
    </w:p>
    <w:p>
      <w:r>
        <w:rPr>
          <w:b/>
        </w:rPr>
        <w:t xml:space="preserve">Answer: </w:t>
      </w:r>
      <w:r>
        <w:t>Circuit path, polarity, expected voltage, and instructor approval.</w:t>
      </w:r>
    </w:p>
    <w:p>
      <w:pPr>
        <w:pStyle w:val="ListNumber"/>
      </w:pPr>
      <w:r>
        <w:t>10. Before energizing the small solar system, what should the group do?</w:t>
      </w:r>
    </w:p>
    <w:p>
      <w:r>
        <w:rPr>
          <w:b/>
        </w:rPr>
        <w:t xml:space="preserve">Answer: </w:t>
      </w:r>
      <w:r>
        <w:t>Trace the circuit, verify polarity/voltage with a meter, check protection, and get instructor approval.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