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PV101 CTS Cohort 6 Day 2 Student Packet</w:t>
      </w:r>
    </w:p>
    <w:p>
      <w:pPr>
        <w:jc w:val="center"/>
      </w:pPr>
      <w:r>
        <w:rPr>
          <w:i/>
          <w:sz w:val="20"/>
        </w:rPr>
        <w:t>Electricity Basics, Multimeter Practice, Series and Parallel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Program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Cohort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PV101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CTS Cohort 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Day 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2026-07-07</w:t>
            </w:r>
          </w:p>
        </w:tc>
      </w:tr>
    </w:tbl>
    <w:p/>
    <w:p>
      <w:pPr>
        <w:pStyle w:val="Heading2"/>
      </w:pPr>
      <w:r>
        <w:t>Big Idea</w:t>
      </w:r>
    </w:p>
    <w:p>
      <w:pPr>
        <w:pStyle w:val="ListBullet"/>
        <w:ind w:left="360"/>
      </w:pPr>
      <w:r>
        <w:t>Solar PV turns light into DC electricity. We use measurements instead of guesses.</w:t>
      </w:r>
    </w:p>
    <w:p>
      <w:pPr>
        <w:pStyle w:val="Heading2"/>
      </w:pPr>
      <w:r>
        <w:t>Electricity Words</w:t>
      </w:r>
    </w:p>
    <w:p>
      <w:pPr>
        <w:pStyle w:val="ListBullet"/>
        <w:ind w:left="360"/>
      </w:pPr>
      <w:r>
        <w:t>Voltage = pressure</w:t>
      </w:r>
    </w:p>
    <w:p>
      <w:pPr>
        <w:pStyle w:val="ListBullet"/>
        <w:ind w:left="360"/>
      </w:pPr>
      <w:r>
        <w:t>Current = flow</w:t>
      </w:r>
    </w:p>
    <w:p>
      <w:pPr>
        <w:pStyle w:val="ListBullet"/>
        <w:ind w:left="360"/>
      </w:pPr>
      <w:r>
        <w:t>Resistance = opposition</w:t>
      </w:r>
    </w:p>
    <w:p>
      <w:pPr>
        <w:pStyle w:val="ListBullet"/>
        <w:ind w:left="360"/>
      </w:pPr>
      <w:r>
        <w:t>Power = work being done</w:t>
      </w:r>
    </w:p>
    <w:p>
      <w:pPr>
        <w:pStyle w:val="Heading2"/>
      </w:pPr>
      <w:r>
        <w:t>Units</w:t>
      </w:r>
    </w:p>
    <w:p>
      <w:pPr>
        <w:pStyle w:val="ListBullet"/>
        <w:ind w:left="360"/>
      </w:pPr>
      <w:r>
        <w:t>Voltage = volts = V</w:t>
      </w:r>
    </w:p>
    <w:p>
      <w:pPr>
        <w:pStyle w:val="ListBullet"/>
        <w:ind w:left="360"/>
      </w:pPr>
      <w:r>
        <w:t>Current = amps = A</w:t>
      </w:r>
    </w:p>
    <w:p>
      <w:pPr>
        <w:pStyle w:val="ListBullet"/>
        <w:ind w:left="360"/>
      </w:pPr>
      <w:r>
        <w:t>Resistance = ohms</w:t>
      </w:r>
    </w:p>
    <w:p>
      <w:pPr>
        <w:pStyle w:val="ListBullet"/>
        <w:ind w:left="360"/>
      </w:pPr>
      <w:r>
        <w:t>Power = watts = W</w:t>
      </w:r>
    </w:p>
    <w:p>
      <w:pPr>
        <w:pStyle w:val="Heading2"/>
      </w:pPr>
      <w:r>
        <w:t>Main Formula</w:t>
      </w:r>
    </w:p>
    <w:p>
      <w:pPr>
        <w:pStyle w:val="ListBullet"/>
        <w:ind w:left="360"/>
      </w:pPr>
      <w:r>
        <w:t>Watts = Volts x Amps</w:t>
      </w:r>
    </w:p>
    <w:p>
      <w:pPr>
        <w:pStyle w:val="ListBullet"/>
        <w:ind w:left="360"/>
      </w:pPr>
      <w:r>
        <w:t>Amps = Watts / Volts</w:t>
      </w:r>
    </w:p>
    <w:p>
      <w:pPr>
        <w:pStyle w:val="ListBullet"/>
        <w:ind w:left="360"/>
      </w:pPr>
      <w:r>
        <w:t>Volts = Watts / Amps</w:t>
      </w:r>
    </w:p>
    <w:p>
      <w:pPr>
        <w:pStyle w:val="Heading2"/>
      </w:pPr>
      <w:r>
        <w:t>AC vs DC</w:t>
      </w:r>
    </w:p>
    <w:p>
      <w:pPr>
        <w:pStyle w:val="ListBullet"/>
        <w:ind w:left="360"/>
      </w:pPr>
      <w:r>
        <w:t>DC = direct current: batteries, solar panels, many RV loads</w:t>
      </w:r>
    </w:p>
    <w:p>
      <w:pPr>
        <w:pStyle w:val="ListBullet"/>
        <w:ind w:left="360"/>
      </w:pPr>
      <w:r>
        <w:t>AC = alternating current: wall outlets and many home appliances</w:t>
      </w:r>
    </w:p>
    <w:p>
      <w:pPr>
        <w:pStyle w:val="Heading2"/>
      </w:pPr>
      <w:r>
        <w:t>Series and Parallel</w:t>
      </w:r>
    </w:p>
    <w:p>
      <w:pPr>
        <w:pStyle w:val="ListBullet"/>
        <w:ind w:left="360"/>
      </w:pPr>
      <w:r>
        <w:t>Series = voltage adds</w:t>
      </w:r>
    </w:p>
    <w:p>
      <w:pPr>
        <w:pStyle w:val="ListBullet"/>
        <w:ind w:left="360"/>
      </w:pPr>
      <w:r>
        <w:t>Parallel = current adds</w:t>
      </w:r>
    </w:p>
    <w:p>
      <w:pPr>
        <w:pStyle w:val="ListBullet"/>
        <w:ind w:left="360"/>
      </w:pPr>
      <w:r>
        <w:t>Memory line: Series stacks voltage. Parallel stacks amperage.</w:t>
      </w:r>
    </w:p>
    <w:p>
      <w:pPr>
        <w:pStyle w:val="Heading2"/>
      </w:pPr>
      <w:r>
        <w:t>PV System Path</w:t>
      </w:r>
    </w:p>
    <w:p>
      <w:pPr>
        <w:pStyle w:val="ListBullet"/>
        <w:ind w:left="360"/>
      </w:pPr>
      <w:r>
        <w:t>Solar panel -&gt; charge controller -&gt; battery -&gt; loads</w:t>
      </w:r>
    </w:p>
    <w:p>
      <w:pPr>
        <w:pStyle w:val="ListBullet"/>
        <w:ind w:left="360"/>
      </w:pPr>
      <w:r>
        <w:t>Battery -&gt; inverter -&gt; AC loads when needed</w:t>
      </w:r>
    </w:p>
    <w:p>
      <w:pPr>
        <w:pStyle w:val="Heading2"/>
      </w:pPr>
      <w:r>
        <w:t>Meter Practice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Object Tested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Meter Setting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Reading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Actual Reading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Did It Tell You?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AA battery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9V battery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 source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Small PV panel in light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Small PV panel shaded/covered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 volts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Wire continuity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Continuity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RV Solar Load Starter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Load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AC/DC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Voltage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Watts or Amps</w:t>
            </w:r>
          </w:p>
        </w:tc>
        <w:tc>
          <w:tcPr>
            <w:tcW w:type="dxa" w:w="2102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Water pump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Verify hidden fuse and label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Interior lights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Count fixtures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 label or measure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 charging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5V/12V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Adapter losses</w:t>
            </w:r>
          </w:p>
        </w:tc>
      </w:tr>
      <w:tr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Outlet loads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120V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Unknown</w:t>
            </w:r>
          </w:p>
        </w:tc>
        <w:tc>
          <w:tcPr>
            <w:tcW w:type="dxa" w:w="210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Inverter needed</w:t>
            </w:r>
          </w:p>
        </w:tc>
      </w:tr>
    </w:tbl>
    <w:p>
      <w:pPr>
        <w:pStyle w:val="Heading2"/>
      </w:pPr>
      <w:r>
        <w:t>Exit Ticket</w:t>
      </w:r>
    </w:p>
    <w:p>
      <w:r>
        <w:t>One thing I understand better today:</w:t>
      </w:r>
      <w:r>
        <w:br/>
        <w:t>____________________________________________________________________________________________</w:t>
      </w:r>
    </w:p>
    <w:p>
      <w:r>
        <w:t>One thing I still want to practice:</w:t>
      </w:r>
      <w:r>
        <w:br/>
        <w:t>____________________________________________________________________________________________</w:t>
      </w:r>
    </w:p>
    <w:p>
      <w:r>
        <w:t>One safety rule I need to remember:</w:t>
      </w:r>
      <w:r>
        <w:br/>
        <w:t>____________________________________________________________________________________________</w:t>
      </w:r>
    </w:p>
    <w:p>
      <w:r>
        <w:t>One RV load we should verify before designing the system:</w:t>
      </w:r>
      <w:r>
        <w:br/>
        <w:t>____________________________________________________________________________________________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